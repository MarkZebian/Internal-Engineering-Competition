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FE5C" w14:textId="510A785B" w:rsidR="003C203B" w:rsidRPr="003C203B" w:rsidRDefault="00446A7E" w:rsidP="003C203B">
      <w:pPr>
        <w:pStyle w:val="Title"/>
      </w:pPr>
      <w:r w:rsidRPr="003C203B">
        <w:t>Internal Engineering Competition</w:t>
      </w:r>
    </w:p>
    <w:sdt>
      <w:sdtPr>
        <w:id w:val="-140698892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sdtEndPr>
      <w:sdtContent>
        <w:p w14:paraId="56594A58" w14:textId="20292132" w:rsidR="00561155" w:rsidRPr="00561155" w:rsidRDefault="00561155">
          <w:pPr>
            <w:pStyle w:val="TOCHeading"/>
          </w:pPr>
          <w:r w:rsidRPr="00561155">
            <w:t>Table of Contents</w:t>
          </w:r>
        </w:p>
        <w:p w14:paraId="40891200" w14:textId="46E4004C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 w:rsidRPr="00561155">
            <w:rPr>
              <w:rFonts w:ascii="Arial" w:hAnsi="Arial" w:cs="Arial"/>
            </w:rPr>
            <w:fldChar w:fldCharType="begin"/>
          </w:r>
          <w:r w:rsidRPr="00561155">
            <w:rPr>
              <w:rFonts w:ascii="Arial" w:hAnsi="Arial" w:cs="Arial"/>
            </w:rPr>
            <w:instrText xml:space="preserve"> TOC \o "1-3" \h \z \u </w:instrText>
          </w:r>
          <w:r w:rsidRPr="00561155">
            <w:rPr>
              <w:rFonts w:ascii="Arial" w:hAnsi="Arial" w:cs="Arial"/>
            </w:rPr>
            <w:fldChar w:fldCharType="separate"/>
          </w:r>
          <w:hyperlink w:anchor="_Toc215323167" w:history="1">
            <w:r w:rsidRPr="00561155">
              <w:rPr>
                <w:rStyle w:val="Hyperlink"/>
                <w:rFonts w:ascii="Arial" w:hAnsi="Arial" w:cs="Arial"/>
                <w:noProof/>
              </w:rPr>
              <w:t>1. INTRODUCTION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_Toc215323167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1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84505B" w14:textId="070FCCB2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68" w:history="1">
            <w:r w:rsidRPr="00561155">
              <w:rPr>
                <w:rStyle w:val="Hyperlink"/>
                <w:rFonts w:ascii="Arial" w:hAnsi="Arial" w:cs="Arial"/>
                <w:noProof/>
              </w:rPr>
              <w:t>2. PROBLEM STATEMENT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_Toc215323168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1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0BA268" w14:textId="3C4F63F9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69" w:history="1">
            <w:r w:rsidRPr="00561155">
              <w:rPr>
                <w:rStyle w:val="Hyperlink"/>
                <w:rFonts w:ascii="Arial" w:hAnsi="Arial" w:cs="Arial"/>
                <w:noProof/>
              </w:rPr>
              <w:t>3. REQUIREMENTS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_Toc215323169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1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62201B" w14:textId="3EA65890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0" w:history="1">
            <w:r w:rsidRPr="00561155">
              <w:rPr>
                <w:rStyle w:val="Hyperlink"/>
                <w:rFonts w:ascii="Arial" w:hAnsi="Arial" w:cs="Arial"/>
                <w:noProof/>
              </w:rPr>
              <w:t>4. SYSTEM ARCHITECTURE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_Toc215323170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2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76B215" w14:textId="393F8611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1" w:history="1">
            <w:r w:rsidRPr="00561155">
              <w:rPr>
                <w:rStyle w:val="Hyperlink"/>
                <w:rFonts w:ascii="Arial" w:hAnsi="Arial" w:cs="Arial"/>
                <w:noProof/>
              </w:rPr>
              <w:t>5. FRONT-END DESIGN (WEB GUI)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_Toc215323171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2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9A964A" w14:textId="0A783C10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2" w:history="1">
            <w:r w:rsidRPr="00561155">
              <w:rPr>
                <w:rStyle w:val="Hyperlink"/>
                <w:rFonts w:ascii="Arial" w:hAnsi="Arial" w:cs="Arial"/>
                <w:noProof/>
              </w:rPr>
              <w:t>6. SYSTEM MODEL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_Toc215323172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3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84535F" w14:textId="6C706B66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3" w:history="1">
            <w:r w:rsidRPr="00561155">
              <w:rPr>
                <w:rStyle w:val="Hyperlink"/>
                <w:rFonts w:ascii="Arial" w:hAnsi="Arial" w:cs="Arial"/>
                <w:noProof/>
              </w:rPr>
              <w:t>7. ALGORITHM &amp; SCORING LOGIC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_Toc215323173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3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7F5015" w14:textId="1E624A24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4" w:history="1">
            <w:r w:rsidRPr="00561155">
              <w:rPr>
                <w:rStyle w:val="Hyperlink"/>
                <w:rFonts w:ascii="Arial" w:hAnsi="Arial" w:cs="Arial"/>
                <w:noProof/>
              </w:rPr>
              <w:t>8. RESULTS &amp; TESTING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_Toc215323174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4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30171D" w14:textId="44D8EB50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5" w:history="1">
            <w:r w:rsidRPr="00561155">
              <w:rPr>
                <w:rStyle w:val="Hyperlink"/>
                <w:rFonts w:ascii="Arial" w:hAnsi="Arial" w:cs="Arial"/>
                <w:noProof/>
              </w:rPr>
              <w:t>9. CHALLENGES &amp; SOLUTIONS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_Toc215323175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4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F37312" w14:textId="2E667275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6" w:history="1">
            <w:r w:rsidRPr="00561155">
              <w:rPr>
                <w:rStyle w:val="Hyperlink"/>
                <w:rFonts w:ascii="Arial" w:hAnsi="Arial" w:cs="Arial"/>
                <w:noProof/>
              </w:rPr>
              <w:t>10. FUTURE IMPROVEMENTS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_Toc215323176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5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927AF0" w14:textId="160CC05C" w:rsidR="00561155" w:rsidRPr="00561155" w:rsidRDefault="00561155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323177" w:history="1">
            <w:r w:rsidRPr="00561155">
              <w:rPr>
                <w:rStyle w:val="Hyperlink"/>
                <w:rFonts w:ascii="Arial" w:hAnsi="Arial" w:cs="Arial"/>
                <w:noProof/>
              </w:rPr>
              <w:t>11. CONCLUSION</w:t>
            </w:r>
            <w:r w:rsidRPr="00561155">
              <w:rPr>
                <w:rFonts w:ascii="Arial" w:hAnsi="Arial" w:cs="Arial"/>
                <w:noProof/>
                <w:webHidden/>
              </w:rPr>
              <w:tab/>
            </w:r>
            <w:r w:rsidRPr="0056115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61155">
              <w:rPr>
                <w:rFonts w:ascii="Arial" w:hAnsi="Arial" w:cs="Arial"/>
                <w:noProof/>
                <w:webHidden/>
              </w:rPr>
              <w:instrText xml:space="preserve"> PAGEREF _Toc215323177 \h </w:instrText>
            </w:r>
            <w:r w:rsidRPr="00561155">
              <w:rPr>
                <w:rFonts w:ascii="Arial" w:hAnsi="Arial" w:cs="Arial"/>
                <w:noProof/>
                <w:webHidden/>
              </w:rPr>
            </w:r>
            <w:r w:rsidRPr="0056115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61155">
              <w:rPr>
                <w:rFonts w:ascii="Arial" w:hAnsi="Arial" w:cs="Arial"/>
                <w:noProof/>
                <w:webHidden/>
              </w:rPr>
              <w:t>5</w:t>
            </w:r>
            <w:r w:rsidRPr="0056115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85F600" w14:textId="023C4645" w:rsidR="00561155" w:rsidRDefault="00561155">
          <w:r w:rsidRPr="00561155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F95BF3D" w14:textId="77777777" w:rsidR="00DB64F0" w:rsidRDefault="00DB64F0" w:rsidP="00446A7E">
      <w:pPr>
        <w:pStyle w:val="NoSpacing"/>
        <w:rPr>
          <w:b/>
          <w:bCs/>
        </w:rPr>
      </w:pPr>
    </w:p>
    <w:p w14:paraId="4D764751" w14:textId="77777777" w:rsidR="00446A7E" w:rsidRPr="00446A7E" w:rsidRDefault="00446A7E" w:rsidP="000D51E0">
      <w:pPr>
        <w:pStyle w:val="Heading1"/>
      </w:pPr>
      <w:bookmarkStart w:id="0" w:name="_Toc215323167"/>
      <w:r w:rsidRPr="00446A7E">
        <w:t>1. INTRODUCTION</w:t>
      </w:r>
      <w:bookmarkEnd w:id="0"/>
    </w:p>
    <w:p w14:paraId="4D9ADA2C" w14:textId="77777777" w:rsidR="00446A7E" w:rsidRPr="00446A7E" w:rsidRDefault="00446A7E" w:rsidP="00446A7E">
      <w:pPr>
        <w:pStyle w:val="NoSpacing"/>
      </w:pPr>
      <w:r w:rsidRPr="00446A7E">
        <w:t>Mastermind is a classic code-breaking strategy game where one player creates a hidden code and the other attempts to guess it within a limited number of attempts. The purpose of this project was to design and implement a fully functional digital version of Mastermind that satisfies all competition requirements of the Internal Engineering Competition (IEC).</w:t>
      </w:r>
    </w:p>
    <w:p w14:paraId="4A9C58DE" w14:textId="77777777" w:rsidR="00676E10" w:rsidRDefault="00676E10" w:rsidP="00446A7E">
      <w:pPr>
        <w:pStyle w:val="NoSpacing"/>
      </w:pPr>
    </w:p>
    <w:p w14:paraId="48B0AB77" w14:textId="57469A5A" w:rsidR="00446A7E" w:rsidRPr="00446A7E" w:rsidRDefault="00446A7E" w:rsidP="00446A7E">
      <w:pPr>
        <w:pStyle w:val="NoSpacing"/>
      </w:pPr>
      <w:r w:rsidRPr="00446A7E">
        <w:t>Our goal was to create:</w:t>
      </w:r>
    </w:p>
    <w:p w14:paraId="3CAEDA22" w14:textId="77777777" w:rsidR="00446A7E" w:rsidRPr="00446A7E" w:rsidRDefault="00446A7E" w:rsidP="00676E10">
      <w:pPr>
        <w:pStyle w:val="NoSpacing"/>
        <w:numPr>
          <w:ilvl w:val="0"/>
          <w:numId w:val="37"/>
        </w:numPr>
      </w:pPr>
      <w:r w:rsidRPr="00446A7E">
        <w:t xml:space="preserve">A fully working code-checking system that evaluates guesses and returns the correct number of </w:t>
      </w:r>
      <w:r w:rsidRPr="00446A7E">
        <w:rPr>
          <w:i/>
          <w:iCs/>
        </w:rPr>
        <w:t>black pegs</w:t>
      </w:r>
      <w:r w:rsidRPr="00446A7E">
        <w:t xml:space="preserve"> and </w:t>
      </w:r>
      <w:r w:rsidRPr="00446A7E">
        <w:rPr>
          <w:i/>
          <w:iCs/>
        </w:rPr>
        <w:t>white pegs</w:t>
      </w:r>
      <w:r w:rsidRPr="00446A7E">
        <w:t xml:space="preserve"> without double scoring.</w:t>
      </w:r>
    </w:p>
    <w:p w14:paraId="1AF32564" w14:textId="77777777" w:rsidR="00446A7E" w:rsidRPr="00446A7E" w:rsidRDefault="00446A7E" w:rsidP="00676E10">
      <w:pPr>
        <w:pStyle w:val="NoSpacing"/>
        <w:numPr>
          <w:ilvl w:val="0"/>
          <w:numId w:val="37"/>
        </w:numPr>
      </w:pPr>
      <w:r w:rsidRPr="00446A7E">
        <w:t>A graphical user interface (GUI) that is clear, responsive, and intuitive.</w:t>
      </w:r>
    </w:p>
    <w:p w14:paraId="7CEE3B66" w14:textId="77777777" w:rsidR="00446A7E" w:rsidRPr="00446A7E" w:rsidRDefault="00446A7E" w:rsidP="00676E10">
      <w:pPr>
        <w:pStyle w:val="NoSpacing"/>
        <w:numPr>
          <w:ilvl w:val="0"/>
          <w:numId w:val="37"/>
        </w:numPr>
      </w:pPr>
      <w:r w:rsidRPr="00446A7E">
        <w:t>A user experience that accurately replicates the mechanics of the real game.</w:t>
      </w:r>
    </w:p>
    <w:p w14:paraId="7F43D19A" w14:textId="77777777" w:rsidR="00676E10" w:rsidRDefault="00676E10" w:rsidP="00446A7E">
      <w:pPr>
        <w:pStyle w:val="NoSpacing"/>
      </w:pPr>
    </w:p>
    <w:p w14:paraId="5A69C299" w14:textId="6B0A253F" w:rsidR="00446A7E" w:rsidRPr="00446A7E" w:rsidRDefault="00446A7E" w:rsidP="00446A7E">
      <w:pPr>
        <w:pStyle w:val="NoSpacing"/>
      </w:pPr>
      <w:r w:rsidRPr="00446A7E">
        <w:t>We built two implementations:</w:t>
      </w:r>
    </w:p>
    <w:p w14:paraId="265B3BE1" w14:textId="77777777" w:rsidR="00446A7E" w:rsidRPr="00446A7E" w:rsidRDefault="00446A7E" w:rsidP="00191874">
      <w:pPr>
        <w:pStyle w:val="NoSpacing"/>
        <w:numPr>
          <w:ilvl w:val="0"/>
          <w:numId w:val="38"/>
        </w:numPr>
      </w:pPr>
      <w:r w:rsidRPr="00446A7E">
        <w:t>a web-based GUI version written in HTML, CSS, and JavaScript</w:t>
      </w:r>
    </w:p>
    <w:p w14:paraId="1514E77B" w14:textId="77777777" w:rsidR="00446A7E" w:rsidRPr="00446A7E" w:rsidRDefault="00446A7E" w:rsidP="00191874">
      <w:pPr>
        <w:pStyle w:val="NoSpacing"/>
        <w:numPr>
          <w:ilvl w:val="0"/>
          <w:numId w:val="38"/>
        </w:numPr>
      </w:pPr>
      <w:r w:rsidRPr="00446A7E">
        <w:t>a Java console version written with OOP-structured classes for game logic, interaction, and scoring</w:t>
      </w:r>
    </w:p>
    <w:p w14:paraId="691E9C56" w14:textId="77777777" w:rsidR="000D51E0" w:rsidRDefault="000D51E0" w:rsidP="00446A7E">
      <w:pPr>
        <w:pStyle w:val="NoSpacing"/>
      </w:pPr>
    </w:p>
    <w:p w14:paraId="6906B3B4" w14:textId="3214B31A" w:rsidR="00446A7E" w:rsidRPr="00446A7E" w:rsidRDefault="00446A7E" w:rsidP="00446A7E">
      <w:pPr>
        <w:pStyle w:val="NoSpacing"/>
      </w:pPr>
      <w:r w:rsidRPr="00446A7E">
        <w:t>This report explains the design choices, game logic, scoring algorithm, architecture, challenges, results, and suggestions for future improvements.</w:t>
      </w:r>
    </w:p>
    <w:p w14:paraId="4128EA90" w14:textId="77777777" w:rsidR="00446A7E" w:rsidRPr="00446A7E" w:rsidRDefault="00446A7E" w:rsidP="001A6332">
      <w:pPr>
        <w:pStyle w:val="Heading1"/>
      </w:pPr>
      <w:bookmarkStart w:id="1" w:name="_Toc215323168"/>
      <w:r w:rsidRPr="00446A7E">
        <w:lastRenderedPageBreak/>
        <w:t>2. PROBLEM STATEMENT</w:t>
      </w:r>
      <w:bookmarkEnd w:id="1"/>
    </w:p>
    <w:p w14:paraId="59BB7EE9" w14:textId="77777777" w:rsidR="00446A7E" w:rsidRPr="00446A7E" w:rsidRDefault="00446A7E" w:rsidP="00446A7E">
      <w:pPr>
        <w:pStyle w:val="NoSpacing"/>
      </w:pPr>
      <w:r w:rsidRPr="00446A7E">
        <w:t>The IEC requires competitors to implement a digital Mastermind system. The system must:</w:t>
      </w:r>
    </w:p>
    <w:p w14:paraId="0900A05E" w14:textId="77777777" w:rsidR="00446A7E" w:rsidRPr="00446A7E" w:rsidRDefault="00446A7E" w:rsidP="00446A7E">
      <w:pPr>
        <w:pStyle w:val="NoSpacing"/>
        <w:numPr>
          <w:ilvl w:val="0"/>
          <w:numId w:val="19"/>
        </w:numPr>
      </w:pPr>
      <w:r w:rsidRPr="00446A7E">
        <w:t xml:space="preserve">Randomly generate a </w:t>
      </w:r>
      <w:r w:rsidRPr="00446A7E">
        <w:rPr>
          <w:b/>
          <w:bCs/>
        </w:rPr>
        <w:t>4-digit hidden code</w:t>
      </w:r>
      <w:r w:rsidRPr="00446A7E">
        <w:t>, with each digit ranging from 0–9</w:t>
      </w:r>
    </w:p>
    <w:p w14:paraId="7814E2F4" w14:textId="77777777" w:rsidR="00446A7E" w:rsidRPr="00446A7E" w:rsidRDefault="00446A7E" w:rsidP="00446A7E">
      <w:pPr>
        <w:pStyle w:val="NoSpacing"/>
        <w:numPr>
          <w:ilvl w:val="0"/>
          <w:numId w:val="19"/>
        </w:numPr>
      </w:pPr>
      <w:r w:rsidRPr="00446A7E">
        <w:t xml:space="preserve">Accept </w:t>
      </w:r>
      <w:r w:rsidRPr="00446A7E">
        <w:rPr>
          <w:b/>
          <w:bCs/>
        </w:rPr>
        <w:t>10 user guesses</w:t>
      </w:r>
    </w:p>
    <w:p w14:paraId="54539C4E" w14:textId="77777777" w:rsidR="00446A7E" w:rsidRPr="00446A7E" w:rsidRDefault="00446A7E" w:rsidP="00446A7E">
      <w:pPr>
        <w:pStyle w:val="NoSpacing"/>
        <w:numPr>
          <w:ilvl w:val="0"/>
          <w:numId w:val="19"/>
        </w:numPr>
      </w:pPr>
      <w:r w:rsidRPr="00446A7E">
        <w:t>Calculate:</w:t>
      </w:r>
    </w:p>
    <w:p w14:paraId="26A04B4E" w14:textId="77777777" w:rsidR="00446A7E" w:rsidRPr="00446A7E" w:rsidRDefault="00446A7E" w:rsidP="000940D5">
      <w:pPr>
        <w:pStyle w:val="NoSpacing"/>
        <w:numPr>
          <w:ilvl w:val="1"/>
          <w:numId w:val="19"/>
        </w:numPr>
      </w:pPr>
      <w:r w:rsidRPr="00446A7E">
        <w:rPr>
          <w:b/>
          <w:bCs/>
        </w:rPr>
        <w:t>Black pegs</w:t>
      </w:r>
      <w:r w:rsidRPr="00446A7E">
        <w:t xml:space="preserve"> → correct digit in the correct position</w:t>
      </w:r>
    </w:p>
    <w:p w14:paraId="6E75C98C" w14:textId="77777777" w:rsidR="00446A7E" w:rsidRPr="00446A7E" w:rsidRDefault="00446A7E" w:rsidP="000940D5">
      <w:pPr>
        <w:pStyle w:val="NoSpacing"/>
        <w:numPr>
          <w:ilvl w:val="1"/>
          <w:numId w:val="19"/>
        </w:numPr>
      </w:pPr>
      <w:r w:rsidRPr="00446A7E">
        <w:rPr>
          <w:b/>
          <w:bCs/>
        </w:rPr>
        <w:t>White pegs</w:t>
      </w:r>
      <w:r w:rsidRPr="00446A7E">
        <w:t xml:space="preserve"> → correct digit but in the wrong position</w:t>
      </w:r>
    </w:p>
    <w:p w14:paraId="37C1F460" w14:textId="77777777" w:rsidR="00446A7E" w:rsidRPr="00446A7E" w:rsidRDefault="00446A7E" w:rsidP="00446A7E">
      <w:pPr>
        <w:pStyle w:val="NoSpacing"/>
        <w:numPr>
          <w:ilvl w:val="0"/>
          <w:numId w:val="19"/>
        </w:numPr>
      </w:pPr>
      <w:r w:rsidRPr="00446A7E">
        <w:t xml:space="preserve">Ensure </w:t>
      </w:r>
      <w:r w:rsidRPr="00446A7E">
        <w:rPr>
          <w:b/>
          <w:bCs/>
        </w:rPr>
        <w:t>no digit is counted twice</w:t>
      </w:r>
      <w:r w:rsidRPr="00446A7E">
        <w:t xml:space="preserve"> during white-peg scoring</w:t>
      </w:r>
    </w:p>
    <w:p w14:paraId="26C8CBBC" w14:textId="77777777" w:rsidR="00446A7E" w:rsidRPr="00446A7E" w:rsidRDefault="00446A7E" w:rsidP="00446A7E">
      <w:pPr>
        <w:pStyle w:val="NoSpacing"/>
        <w:numPr>
          <w:ilvl w:val="0"/>
          <w:numId w:val="19"/>
        </w:numPr>
      </w:pPr>
      <w:r w:rsidRPr="00446A7E">
        <w:t xml:space="preserve">Present the game in a </w:t>
      </w:r>
      <w:r w:rsidRPr="00446A7E">
        <w:rPr>
          <w:b/>
          <w:bCs/>
        </w:rPr>
        <w:t>clear GUI</w:t>
      </w:r>
      <w:r w:rsidRPr="00446A7E">
        <w:t>, with feedback given after each guess</w:t>
      </w:r>
    </w:p>
    <w:p w14:paraId="35F9462C" w14:textId="0CB010EC" w:rsidR="00446A7E" w:rsidRPr="00446A7E" w:rsidRDefault="00446A7E" w:rsidP="00446A7E">
      <w:pPr>
        <w:pStyle w:val="NoSpacing"/>
      </w:pPr>
      <w:r w:rsidRPr="00446A7E">
        <w:t>This project must evaluate how well the user’s guess matches the hidden code and visually represent the results.</w:t>
      </w:r>
    </w:p>
    <w:p w14:paraId="3705DE67" w14:textId="77777777" w:rsidR="00446A7E" w:rsidRPr="00446A7E" w:rsidRDefault="00446A7E" w:rsidP="00D82F0C">
      <w:pPr>
        <w:pStyle w:val="Heading1"/>
      </w:pPr>
      <w:bookmarkStart w:id="2" w:name="_Toc215323169"/>
      <w:r w:rsidRPr="00446A7E">
        <w:t>3. REQUIREMENTS</w:t>
      </w:r>
      <w:bookmarkEnd w:id="2"/>
    </w:p>
    <w:p w14:paraId="7731E42A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3.1 Functional Requirements</w:t>
      </w:r>
    </w:p>
    <w:p w14:paraId="500B1BCA" w14:textId="77777777" w:rsidR="00446A7E" w:rsidRPr="00446A7E" w:rsidRDefault="00446A7E" w:rsidP="00446A7E">
      <w:pPr>
        <w:pStyle w:val="NoSpacing"/>
        <w:numPr>
          <w:ilvl w:val="0"/>
          <w:numId w:val="20"/>
        </w:numPr>
      </w:pPr>
      <w:r w:rsidRPr="00446A7E">
        <w:t>Generate a 4-digit secret code using digits 0–9</w:t>
      </w:r>
    </w:p>
    <w:p w14:paraId="5535EA06" w14:textId="77777777" w:rsidR="00446A7E" w:rsidRPr="00446A7E" w:rsidRDefault="00446A7E" w:rsidP="00446A7E">
      <w:pPr>
        <w:pStyle w:val="NoSpacing"/>
        <w:numPr>
          <w:ilvl w:val="0"/>
          <w:numId w:val="20"/>
        </w:numPr>
      </w:pPr>
      <w:r w:rsidRPr="00446A7E">
        <w:t>Allow the user to input exactly four digits per guess</w:t>
      </w:r>
    </w:p>
    <w:p w14:paraId="105FD9A0" w14:textId="77777777" w:rsidR="00446A7E" w:rsidRPr="00446A7E" w:rsidRDefault="00446A7E" w:rsidP="00446A7E">
      <w:pPr>
        <w:pStyle w:val="NoSpacing"/>
        <w:numPr>
          <w:ilvl w:val="0"/>
          <w:numId w:val="20"/>
        </w:numPr>
      </w:pPr>
      <w:r w:rsidRPr="00446A7E">
        <w:t>Evaluate each guess and return the correct black and white peg counts</w:t>
      </w:r>
    </w:p>
    <w:p w14:paraId="482C82C0" w14:textId="77777777" w:rsidR="00446A7E" w:rsidRPr="00446A7E" w:rsidRDefault="00446A7E" w:rsidP="00446A7E">
      <w:pPr>
        <w:pStyle w:val="NoSpacing"/>
        <w:numPr>
          <w:ilvl w:val="0"/>
          <w:numId w:val="20"/>
        </w:numPr>
      </w:pPr>
      <w:r w:rsidRPr="00446A7E">
        <w:t>Limit the user to 10 attempts</w:t>
      </w:r>
    </w:p>
    <w:p w14:paraId="6EA0DF5B" w14:textId="77777777" w:rsidR="00446A7E" w:rsidRPr="00446A7E" w:rsidRDefault="00446A7E" w:rsidP="00446A7E">
      <w:pPr>
        <w:pStyle w:val="NoSpacing"/>
        <w:numPr>
          <w:ilvl w:val="0"/>
          <w:numId w:val="20"/>
        </w:numPr>
      </w:pPr>
      <w:r w:rsidRPr="00446A7E">
        <w:t>Provide feedback after each guess</w:t>
      </w:r>
    </w:p>
    <w:p w14:paraId="2CA59D92" w14:textId="77777777" w:rsidR="00446A7E" w:rsidRPr="00446A7E" w:rsidRDefault="00446A7E" w:rsidP="00446A7E">
      <w:pPr>
        <w:pStyle w:val="NoSpacing"/>
        <w:numPr>
          <w:ilvl w:val="0"/>
          <w:numId w:val="20"/>
        </w:numPr>
      </w:pPr>
      <w:r w:rsidRPr="00446A7E">
        <w:t>Display win or loss conditions</w:t>
      </w:r>
    </w:p>
    <w:p w14:paraId="689AB916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3.2 Non-Functional Requirements</w:t>
      </w:r>
    </w:p>
    <w:p w14:paraId="12BB7309" w14:textId="77777777" w:rsidR="00446A7E" w:rsidRPr="00446A7E" w:rsidRDefault="00446A7E" w:rsidP="00446A7E">
      <w:pPr>
        <w:pStyle w:val="NoSpacing"/>
        <w:numPr>
          <w:ilvl w:val="0"/>
          <w:numId w:val="21"/>
        </w:numPr>
      </w:pPr>
      <w:r w:rsidRPr="00446A7E">
        <w:t>UI should be aesthetically pleasing and simple to use</w:t>
      </w:r>
    </w:p>
    <w:p w14:paraId="3C38E547" w14:textId="77777777" w:rsidR="00446A7E" w:rsidRPr="00446A7E" w:rsidRDefault="00446A7E" w:rsidP="00446A7E">
      <w:pPr>
        <w:pStyle w:val="NoSpacing"/>
        <w:numPr>
          <w:ilvl w:val="0"/>
          <w:numId w:val="21"/>
        </w:numPr>
      </w:pPr>
      <w:r w:rsidRPr="00446A7E">
        <w:t>The game logic must be efficient and avoid double counting</w:t>
      </w:r>
    </w:p>
    <w:p w14:paraId="6DC0B9CB" w14:textId="77777777" w:rsidR="00446A7E" w:rsidRPr="00446A7E" w:rsidRDefault="00446A7E" w:rsidP="00446A7E">
      <w:pPr>
        <w:pStyle w:val="NoSpacing"/>
        <w:numPr>
          <w:ilvl w:val="0"/>
          <w:numId w:val="21"/>
        </w:numPr>
      </w:pPr>
      <w:r w:rsidRPr="00446A7E">
        <w:t>System must be robust to invalid inputs</w:t>
      </w:r>
    </w:p>
    <w:p w14:paraId="4F44464F" w14:textId="086C1A3C" w:rsidR="00915A72" w:rsidRPr="00915A72" w:rsidRDefault="00446A7E" w:rsidP="00446A7E">
      <w:pPr>
        <w:pStyle w:val="NoSpacing"/>
        <w:numPr>
          <w:ilvl w:val="0"/>
          <w:numId w:val="21"/>
        </w:numPr>
      </w:pPr>
      <w:r w:rsidRPr="00446A7E">
        <w:t>Code should be well-documented and easy to maintain</w:t>
      </w:r>
    </w:p>
    <w:p w14:paraId="7652C2D8" w14:textId="68E90A7D" w:rsidR="00446A7E" w:rsidRPr="00446A7E" w:rsidRDefault="00446A7E" w:rsidP="00915A72">
      <w:pPr>
        <w:pStyle w:val="Heading1"/>
      </w:pPr>
      <w:bookmarkStart w:id="3" w:name="_Toc215323170"/>
      <w:r w:rsidRPr="00446A7E">
        <w:t>4. SYSTEM ARCHITECTURE</w:t>
      </w:r>
      <w:bookmarkEnd w:id="3"/>
    </w:p>
    <w:p w14:paraId="6AF44291" w14:textId="6ACF6557" w:rsidR="00A3539B" w:rsidRPr="00EA10F0" w:rsidRDefault="00446A7E" w:rsidP="00446A7E">
      <w:pPr>
        <w:pStyle w:val="NoSpacing"/>
      </w:pPr>
      <w:r w:rsidRPr="00446A7E">
        <w:t>The system consists of two implementations:</w:t>
      </w:r>
    </w:p>
    <w:p w14:paraId="6D694451" w14:textId="64173FB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4.1 Web-Based Version (HTML + CSS + JavaScript)</w:t>
      </w:r>
    </w:p>
    <w:p w14:paraId="7A6ED108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Front-End Structure</w:t>
      </w:r>
    </w:p>
    <w:p w14:paraId="0856189F" w14:textId="77777777" w:rsidR="00446A7E" w:rsidRPr="00446A7E" w:rsidRDefault="00446A7E" w:rsidP="00446A7E">
      <w:pPr>
        <w:pStyle w:val="NoSpacing"/>
        <w:numPr>
          <w:ilvl w:val="0"/>
          <w:numId w:val="22"/>
        </w:numPr>
      </w:pPr>
      <w:r w:rsidRPr="00446A7E">
        <w:rPr>
          <w:b/>
          <w:bCs/>
        </w:rPr>
        <w:t>HTML</w:t>
      </w:r>
      <w:r w:rsidRPr="00446A7E">
        <w:t xml:space="preserve"> builds the board layout (10 rows, each with 4 guess slots and 4 peg slots)</w:t>
      </w:r>
    </w:p>
    <w:p w14:paraId="69FB30D9" w14:textId="77777777" w:rsidR="00446A7E" w:rsidRPr="00446A7E" w:rsidRDefault="00446A7E" w:rsidP="00446A7E">
      <w:pPr>
        <w:pStyle w:val="NoSpacing"/>
        <w:numPr>
          <w:ilvl w:val="0"/>
          <w:numId w:val="22"/>
        </w:numPr>
      </w:pPr>
      <w:r w:rsidRPr="00446A7E">
        <w:rPr>
          <w:b/>
          <w:bCs/>
        </w:rPr>
        <w:t>CSS</w:t>
      </w:r>
      <w:r w:rsidRPr="00446A7E">
        <w:t xml:space="preserve"> styles the GUI to create an attractive, modern interface</w:t>
      </w:r>
    </w:p>
    <w:p w14:paraId="648DF1A9" w14:textId="77777777" w:rsidR="00446A7E" w:rsidRPr="00446A7E" w:rsidRDefault="00446A7E" w:rsidP="00446A7E">
      <w:pPr>
        <w:pStyle w:val="NoSpacing"/>
        <w:numPr>
          <w:ilvl w:val="0"/>
          <w:numId w:val="22"/>
        </w:numPr>
      </w:pPr>
      <w:r w:rsidRPr="00446A7E">
        <w:rPr>
          <w:b/>
          <w:bCs/>
        </w:rPr>
        <w:t>JavaScript</w:t>
      </w:r>
      <w:r w:rsidRPr="00446A7E">
        <w:t xml:space="preserve"> dynamically:</w:t>
      </w:r>
    </w:p>
    <w:p w14:paraId="347CD1C3" w14:textId="77777777" w:rsidR="00446A7E" w:rsidRPr="00446A7E" w:rsidRDefault="00446A7E" w:rsidP="00446A7E">
      <w:pPr>
        <w:pStyle w:val="NoSpacing"/>
        <w:numPr>
          <w:ilvl w:val="1"/>
          <w:numId w:val="22"/>
        </w:numPr>
      </w:pPr>
      <w:r w:rsidRPr="00446A7E">
        <w:t>Builds the game board</w:t>
      </w:r>
    </w:p>
    <w:p w14:paraId="3387F8DD" w14:textId="77777777" w:rsidR="00446A7E" w:rsidRPr="00446A7E" w:rsidRDefault="00446A7E" w:rsidP="00446A7E">
      <w:pPr>
        <w:pStyle w:val="NoSpacing"/>
        <w:numPr>
          <w:ilvl w:val="1"/>
          <w:numId w:val="22"/>
        </w:numPr>
      </w:pPr>
      <w:r w:rsidRPr="00446A7E">
        <w:t>Generates the secret code</w:t>
      </w:r>
    </w:p>
    <w:p w14:paraId="0262F3A8" w14:textId="77777777" w:rsidR="00446A7E" w:rsidRPr="00446A7E" w:rsidRDefault="00446A7E" w:rsidP="00446A7E">
      <w:pPr>
        <w:pStyle w:val="NoSpacing"/>
        <w:numPr>
          <w:ilvl w:val="1"/>
          <w:numId w:val="22"/>
        </w:numPr>
      </w:pPr>
      <w:r w:rsidRPr="00446A7E">
        <w:t>Handles input events</w:t>
      </w:r>
    </w:p>
    <w:p w14:paraId="292A1E71" w14:textId="77777777" w:rsidR="00446A7E" w:rsidRPr="00446A7E" w:rsidRDefault="00446A7E" w:rsidP="00446A7E">
      <w:pPr>
        <w:pStyle w:val="NoSpacing"/>
        <w:numPr>
          <w:ilvl w:val="1"/>
          <w:numId w:val="22"/>
        </w:numPr>
      </w:pPr>
      <w:r w:rsidRPr="00446A7E">
        <w:t>Compares guesses using the scoring algorithm</w:t>
      </w:r>
    </w:p>
    <w:p w14:paraId="4FDEA78C" w14:textId="77777777" w:rsidR="00446A7E" w:rsidRPr="00446A7E" w:rsidRDefault="00446A7E" w:rsidP="00446A7E">
      <w:pPr>
        <w:pStyle w:val="NoSpacing"/>
        <w:numPr>
          <w:ilvl w:val="1"/>
          <w:numId w:val="22"/>
        </w:numPr>
      </w:pPr>
      <w:r w:rsidRPr="00446A7E">
        <w:t>Updates UI feedback</w:t>
      </w:r>
    </w:p>
    <w:p w14:paraId="2BCE962E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Component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976"/>
      </w:tblGrid>
      <w:tr w:rsidR="00446A7E" w:rsidRPr="00446A7E" w14:paraId="06F08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420E7" w14:textId="77777777" w:rsidR="00446A7E" w:rsidRPr="00446A7E" w:rsidRDefault="00446A7E" w:rsidP="00446A7E">
            <w:pPr>
              <w:pStyle w:val="NoSpacing"/>
              <w:rPr>
                <w:b/>
                <w:bCs/>
              </w:rPr>
            </w:pPr>
            <w:r w:rsidRPr="00446A7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4F0E9E" w14:textId="77777777" w:rsidR="00446A7E" w:rsidRPr="00446A7E" w:rsidRDefault="00446A7E" w:rsidP="00446A7E">
            <w:pPr>
              <w:pStyle w:val="NoSpacing"/>
              <w:rPr>
                <w:b/>
                <w:bCs/>
              </w:rPr>
            </w:pPr>
            <w:r w:rsidRPr="00446A7E">
              <w:rPr>
                <w:b/>
                <w:bCs/>
              </w:rPr>
              <w:t>Purpose</w:t>
            </w:r>
          </w:p>
        </w:tc>
      </w:tr>
      <w:tr w:rsidR="00446A7E" w:rsidRPr="00446A7E" w14:paraId="730F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F788" w14:textId="77777777" w:rsidR="00446A7E" w:rsidRPr="00446A7E" w:rsidRDefault="00446A7E" w:rsidP="00446A7E">
            <w:pPr>
              <w:pStyle w:val="NoSpacing"/>
            </w:pPr>
            <w:r w:rsidRPr="00446A7E">
              <w:t>HTML Board</w:t>
            </w:r>
          </w:p>
        </w:tc>
        <w:tc>
          <w:tcPr>
            <w:tcW w:w="0" w:type="auto"/>
            <w:vAlign w:val="center"/>
            <w:hideMark/>
          </w:tcPr>
          <w:p w14:paraId="27D009A7" w14:textId="77777777" w:rsidR="00446A7E" w:rsidRPr="00446A7E" w:rsidRDefault="00446A7E" w:rsidP="00446A7E">
            <w:pPr>
              <w:pStyle w:val="NoSpacing"/>
            </w:pPr>
            <w:r w:rsidRPr="00446A7E">
              <w:t>Dynamic row generation for 10 attempts</w:t>
            </w:r>
          </w:p>
        </w:tc>
      </w:tr>
      <w:tr w:rsidR="00446A7E" w:rsidRPr="00446A7E" w14:paraId="51499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8906" w14:textId="77777777" w:rsidR="00446A7E" w:rsidRPr="00446A7E" w:rsidRDefault="00446A7E" w:rsidP="00446A7E">
            <w:pPr>
              <w:pStyle w:val="NoSpacing"/>
            </w:pPr>
            <w:r w:rsidRPr="00446A7E">
              <w:t>Number Palette</w:t>
            </w:r>
          </w:p>
        </w:tc>
        <w:tc>
          <w:tcPr>
            <w:tcW w:w="0" w:type="auto"/>
            <w:vAlign w:val="center"/>
            <w:hideMark/>
          </w:tcPr>
          <w:p w14:paraId="55C06759" w14:textId="77777777" w:rsidR="00446A7E" w:rsidRPr="00446A7E" w:rsidRDefault="00446A7E" w:rsidP="00446A7E">
            <w:pPr>
              <w:pStyle w:val="NoSpacing"/>
            </w:pPr>
            <w:r w:rsidRPr="00446A7E">
              <w:t>Allows selecting digits 0–9</w:t>
            </w:r>
          </w:p>
        </w:tc>
      </w:tr>
      <w:tr w:rsidR="00446A7E" w:rsidRPr="00446A7E" w14:paraId="7258C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E21A" w14:textId="77777777" w:rsidR="00446A7E" w:rsidRPr="00446A7E" w:rsidRDefault="00446A7E" w:rsidP="00446A7E">
            <w:pPr>
              <w:pStyle w:val="NoSpacing"/>
            </w:pPr>
            <w:r w:rsidRPr="00446A7E">
              <w:t>Guess Slots</w:t>
            </w:r>
          </w:p>
        </w:tc>
        <w:tc>
          <w:tcPr>
            <w:tcW w:w="0" w:type="auto"/>
            <w:vAlign w:val="center"/>
            <w:hideMark/>
          </w:tcPr>
          <w:p w14:paraId="2FEEAC67" w14:textId="77777777" w:rsidR="00446A7E" w:rsidRPr="00446A7E" w:rsidRDefault="00446A7E" w:rsidP="00446A7E">
            <w:pPr>
              <w:pStyle w:val="NoSpacing"/>
            </w:pPr>
            <w:r w:rsidRPr="00446A7E">
              <w:t>User places digits into 4 slots</w:t>
            </w:r>
          </w:p>
        </w:tc>
      </w:tr>
      <w:tr w:rsidR="00446A7E" w:rsidRPr="00446A7E" w14:paraId="7F0DE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47AF" w14:textId="77777777" w:rsidR="00446A7E" w:rsidRPr="00446A7E" w:rsidRDefault="00446A7E" w:rsidP="00446A7E">
            <w:pPr>
              <w:pStyle w:val="NoSpacing"/>
            </w:pPr>
            <w:r w:rsidRPr="00446A7E">
              <w:t>Feedback Pegs</w:t>
            </w:r>
          </w:p>
        </w:tc>
        <w:tc>
          <w:tcPr>
            <w:tcW w:w="0" w:type="auto"/>
            <w:vAlign w:val="center"/>
            <w:hideMark/>
          </w:tcPr>
          <w:p w14:paraId="2B33D8B8" w14:textId="77777777" w:rsidR="00446A7E" w:rsidRPr="00446A7E" w:rsidRDefault="00446A7E" w:rsidP="00446A7E">
            <w:pPr>
              <w:pStyle w:val="NoSpacing"/>
            </w:pPr>
            <w:r w:rsidRPr="00446A7E">
              <w:t>Visual output of black/white pegs</w:t>
            </w:r>
          </w:p>
        </w:tc>
      </w:tr>
      <w:tr w:rsidR="00446A7E" w:rsidRPr="00446A7E" w14:paraId="3EAC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0069" w14:textId="77777777" w:rsidR="00446A7E" w:rsidRPr="00446A7E" w:rsidRDefault="00446A7E" w:rsidP="00446A7E">
            <w:pPr>
              <w:pStyle w:val="NoSpacing"/>
            </w:pPr>
            <w:r w:rsidRPr="00446A7E">
              <w:t>Status Bar</w:t>
            </w:r>
          </w:p>
        </w:tc>
        <w:tc>
          <w:tcPr>
            <w:tcW w:w="0" w:type="auto"/>
            <w:vAlign w:val="center"/>
            <w:hideMark/>
          </w:tcPr>
          <w:p w14:paraId="02A99457" w14:textId="77777777" w:rsidR="00446A7E" w:rsidRPr="00446A7E" w:rsidRDefault="00446A7E" w:rsidP="00446A7E">
            <w:pPr>
              <w:pStyle w:val="NoSpacing"/>
            </w:pPr>
            <w:r w:rsidRPr="00446A7E">
              <w:t>Instructions and game results</w:t>
            </w:r>
          </w:p>
        </w:tc>
      </w:tr>
    </w:tbl>
    <w:p w14:paraId="79AD4223" w14:textId="77777777" w:rsidR="00446A7E" w:rsidRPr="00446A7E" w:rsidRDefault="00446A7E" w:rsidP="00446A7E">
      <w:pPr>
        <w:pStyle w:val="NoSpacing"/>
      </w:pPr>
      <w:r w:rsidRPr="00446A7E">
        <w:lastRenderedPageBreak/>
        <w:t>The front-end and logic operate together to create a clean, interactive experience.</w:t>
      </w:r>
    </w:p>
    <w:p w14:paraId="06CF3C11" w14:textId="7251294A" w:rsidR="00446A7E" w:rsidRPr="00446A7E" w:rsidRDefault="00446A7E" w:rsidP="00446A7E">
      <w:pPr>
        <w:pStyle w:val="NoSpacing"/>
      </w:pPr>
    </w:p>
    <w:p w14:paraId="57401BAF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4.2 Java Version (main.java, mastermindGame.java, mastermindLogic.java)</w:t>
      </w:r>
    </w:p>
    <w:p w14:paraId="5172FBAA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main.java</w:t>
      </w:r>
    </w:p>
    <w:p w14:paraId="432D8299" w14:textId="77777777" w:rsidR="00446A7E" w:rsidRPr="00446A7E" w:rsidRDefault="00446A7E" w:rsidP="00446A7E">
      <w:pPr>
        <w:pStyle w:val="NoSpacing"/>
      </w:pPr>
      <w:proofErr w:type="gramStart"/>
      <w:r w:rsidRPr="00446A7E">
        <w:t>Controls startup,</w:t>
      </w:r>
      <w:proofErr w:type="gramEnd"/>
      <w:r w:rsidRPr="00446A7E">
        <w:t xml:space="preserve"> creates the game object, and starts the loop.</w:t>
      </w:r>
    </w:p>
    <w:p w14:paraId="43F7F941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mastermindGame.java</w:t>
      </w:r>
    </w:p>
    <w:p w14:paraId="1B220C01" w14:textId="77777777" w:rsidR="00446A7E" w:rsidRPr="00446A7E" w:rsidRDefault="00446A7E" w:rsidP="00446A7E">
      <w:pPr>
        <w:pStyle w:val="NoSpacing"/>
      </w:pPr>
      <w:r w:rsidRPr="00446A7E">
        <w:t>Handles user input, attempts, game loop, printing board state, and win/loss messages.</w:t>
      </w:r>
    </w:p>
    <w:p w14:paraId="04335098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mastermindLogic.java</w:t>
      </w:r>
    </w:p>
    <w:p w14:paraId="3FA77C9C" w14:textId="77777777" w:rsidR="00446A7E" w:rsidRPr="00446A7E" w:rsidRDefault="00446A7E" w:rsidP="00446A7E">
      <w:pPr>
        <w:pStyle w:val="NoSpacing"/>
      </w:pPr>
      <w:r w:rsidRPr="00446A7E">
        <w:t>Implements:</w:t>
      </w:r>
    </w:p>
    <w:p w14:paraId="176438A7" w14:textId="77777777" w:rsidR="00446A7E" w:rsidRPr="00446A7E" w:rsidRDefault="00446A7E" w:rsidP="00446A7E">
      <w:pPr>
        <w:pStyle w:val="NoSpacing"/>
        <w:numPr>
          <w:ilvl w:val="0"/>
          <w:numId w:val="23"/>
        </w:numPr>
      </w:pPr>
      <w:r w:rsidRPr="00446A7E">
        <w:t>Code generation</w:t>
      </w:r>
    </w:p>
    <w:p w14:paraId="7ADE192F" w14:textId="77777777" w:rsidR="00446A7E" w:rsidRPr="00446A7E" w:rsidRDefault="00446A7E" w:rsidP="00446A7E">
      <w:pPr>
        <w:pStyle w:val="NoSpacing"/>
        <w:numPr>
          <w:ilvl w:val="0"/>
          <w:numId w:val="23"/>
        </w:numPr>
      </w:pPr>
      <w:r w:rsidRPr="00446A7E">
        <w:t>Comparison algorithm</w:t>
      </w:r>
    </w:p>
    <w:p w14:paraId="35791AF5" w14:textId="77777777" w:rsidR="00446A7E" w:rsidRPr="00446A7E" w:rsidRDefault="00446A7E" w:rsidP="00446A7E">
      <w:pPr>
        <w:pStyle w:val="NoSpacing"/>
        <w:numPr>
          <w:ilvl w:val="0"/>
          <w:numId w:val="23"/>
        </w:numPr>
      </w:pPr>
      <w:r w:rsidRPr="00446A7E">
        <w:t>Black peg detection</w:t>
      </w:r>
    </w:p>
    <w:p w14:paraId="020BFEA7" w14:textId="77777777" w:rsidR="00446A7E" w:rsidRPr="00446A7E" w:rsidRDefault="00446A7E" w:rsidP="00446A7E">
      <w:pPr>
        <w:pStyle w:val="NoSpacing"/>
        <w:numPr>
          <w:ilvl w:val="0"/>
          <w:numId w:val="23"/>
        </w:numPr>
      </w:pPr>
      <w:r w:rsidRPr="00446A7E">
        <w:t>White peg detection</w:t>
      </w:r>
    </w:p>
    <w:p w14:paraId="2134F163" w14:textId="77777777" w:rsidR="00446A7E" w:rsidRPr="00446A7E" w:rsidRDefault="00446A7E" w:rsidP="00446A7E">
      <w:pPr>
        <w:pStyle w:val="NoSpacing"/>
        <w:numPr>
          <w:ilvl w:val="0"/>
          <w:numId w:val="23"/>
        </w:numPr>
      </w:pPr>
      <w:r w:rsidRPr="00446A7E">
        <w:t>Double-count protection</w:t>
      </w:r>
    </w:p>
    <w:p w14:paraId="071D1699" w14:textId="77777777" w:rsidR="00446A7E" w:rsidRPr="00446A7E" w:rsidRDefault="00446A7E" w:rsidP="00446A7E">
      <w:pPr>
        <w:pStyle w:val="NoSpacing"/>
      </w:pPr>
      <w:r w:rsidRPr="00446A7E">
        <w:t>This version reflects strong Object-Oriented Programming (OOP) structure:</w:t>
      </w:r>
    </w:p>
    <w:p w14:paraId="01F89579" w14:textId="77777777" w:rsidR="00446A7E" w:rsidRPr="00446A7E" w:rsidRDefault="00446A7E" w:rsidP="00446A7E">
      <w:pPr>
        <w:pStyle w:val="NoSpacing"/>
        <w:numPr>
          <w:ilvl w:val="0"/>
          <w:numId w:val="24"/>
        </w:numPr>
      </w:pPr>
      <w:r w:rsidRPr="00446A7E">
        <w:t>Logic separated from UI</w:t>
      </w:r>
    </w:p>
    <w:p w14:paraId="388AE4AD" w14:textId="77777777" w:rsidR="00446A7E" w:rsidRPr="00446A7E" w:rsidRDefault="00446A7E" w:rsidP="00446A7E">
      <w:pPr>
        <w:pStyle w:val="NoSpacing"/>
        <w:numPr>
          <w:ilvl w:val="0"/>
          <w:numId w:val="24"/>
        </w:numPr>
      </w:pPr>
      <w:r w:rsidRPr="00446A7E">
        <w:t>Clean interfaces</w:t>
      </w:r>
    </w:p>
    <w:p w14:paraId="437390A6" w14:textId="77777777" w:rsidR="00446A7E" w:rsidRPr="00446A7E" w:rsidRDefault="00446A7E" w:rsidP="00446A7E">
      <w:pPr>
        <w:pStyle w:val="NoSpacing"/>
        <w:numPr>
          <w:ilvl w:val="0"/>
          <w:numId w:val="24"/>
        </w:numPr>
      </w:pPr>
      <w:r w:rsidRPr="00446A7E">
        <w:t>Easy to maintain</w:t>
      </w:r>
    </w:p>
    <w:p w14:paraId="48B3FC02" w14:textId="0A844A11" w:rsidR="00446A7E" w:rsidRPr="00446A7E" w:rsidRDefault="00446A7E" w:rsidP="00446A7E">
      <w:pPr>
        <w:pStyle w:val="NoSpacing"/>
        <w:numPr>
          <w:ilvl w:val="0"/>
          <w:numId w:val="24"/>
        </w:numPr>
      </w:pPr>
      <w:r w:rsidRPr="00446A7E">
        <w:t>Extensible for future GUI or multiplayer modes</w:t>
      </w:r>
    </w:p>
    <w:p w14:paraId="3BD7C24D" w14:textId="77777777" w:rsidR="00446A7E" w:rsidRPr="00446A7E" w:rsidRDefault="00446A7E" w:rsidP="00B325C3">
      <w:pPr>
        <w:pStyle w:val="Heading1"/>
      </w:pPr>
      <w:bookmarkStart w:id="4" w:name="_Toc215323171"/>
      <w:r w:rsidRPr="00446A7E">
        <w:t>5. FRONT-END DESIGN (WEB GUI)</w:t>
      </w:r>
      <w:bookmarkEnd w:id="4"/>
    </w:p>
    <w:p w14:paraId="5F45DB30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5.1 Layout</w:t>
      </w:r>
    </w:p>
    <w:p w14:paraId="15F6AAC3" w14:textId="77777777" w:rsidR="00446A7E" w:rsidRPr="00446A7E" w:rsidRDefault="00446A7E" w:rsidP="00446A7E">
      <w:pPr>
        <w:pStyle w:val="NoSpacing"/>
      </w:pPr>
      <w:r w:rsidRPr="00446A7E">
        <w:t>The board displays 10 rows, with the most recent guess appearing at the bottom. Each row contains:</w:t>
      </w:r>
    </w:p>
    <w:p w14:paraId="3301CB04" w14:textId="77777777" w:rsidR="00446A7E" w:rsidRPr="00446A7E" w:rsidRDefault="00446A7E" w:rsidP="00446A7E">
      <w:pPr>
        <w:pStyle w:val="NoSpacing"/>
        <w:numPr>
          <w:ilvl w:val="0"/>
          <w:numId w:val="25"/>
        </w:numPr>
      </w:pPr>
      <w:r w:rsidRPr="00446A7E">
        <w:t>4 main guess circles</w:t>
      </w:r>
    </w:p>
    <w:p w14:paraId="66D61990" w14:textId="77777777" w:rsidR="00446A7E" w:rsidRPr="00446A7E" w:rsidRDefault="00446A7E" w:rsidP="00446A7E">
      <w:pPr>
        <w:pStyle w:val="NoSpacing"/>
        <w:numPr>
          <w:ilvl w:val="0"/>
          <w:numId w:val="25"/>
        </w:numPr>
      </w:pPr>
      <w:r w:rsidRPr="00446A7E">
        <w:t>4 small feedback circles</w:t>
      </w:r>
    </w:p>
    <w:p w14:paraId="3E9FA399" w14:textId="77777777" w:rsidR="00446A7E" w:rsidRPr="00446A7E" w:rsidRDefault="00446A7E" w:rsidP="00446A7E">
      <w:pPr>
        <w:pStyle w:val="NoSpacing"/>
      </w:pPr>
      <w:r w:rsidRPr="00446A7E">
        <w:t>CSS choices:</w:t>
      </w:r>
    </w:p>
    <w:p w14:paraId="0D53E8D8" w14:textId="77777777" w:rsidR="00446A7E" w:rsidRPr="00446A7E" w:rsidRDefault="00446A7E" w:rsidP="00446A7E">
      <w:pPr>
        <w:pStyle w:val="NoSpacing"/>
        <w:numPr>
          <w:ilvl w:val="0"/>
          <w:numId w:val="26"/>
        </w:numPr>
      </w:pPr>
      <w:r w:rsidRPr="00446A7E">
        <w:t>Dark theme for reduced eye strain</w:t>
      </w:r>
    </w:p>
    <w:p w14:paraId="67186C26" w14:textId="77777777" w:rsidR="00446A7E" w:rsidRPr="00446A7E" w:rsidRDefault="00446A7E" w:rsidP="00446A7E">
      <w:pPr>
        <w:pStyle w:val="NoSpacing"/>
        <w:numPr>
          <w:ilvl w:val="0"/>
          <w:numId w:val="26"/>
        </w:numPr>
      </w:pPr>
      <w:r w:rsidRPr="00446A7E">
        <w:t>Vibrant colors for palette buttons</w:t>
      </w:r>
    </w:p>
    <w:p w14:paraId="2EF9EB29" w14:textId="77777777" w:rsidR="00446A7E" w:rsidRPr="00446A7E" w:rsidRDefault="00446A7E" w:rsidP="00446A7E">
      <w:pPr>
        <w:pStyle w:val="NoSpacing"/>
        <w:numPr>
          <w:ilvl w:val="0"/>
          <w:numId w:val="26"/>
        </w:numPr>
      </w:pPr>
      <w:r w:rsidRPr="00446A7E">
        <w:t>Clean spacing and alignment</w:t>
      </w:r>
    </w:p>
    <w:p w14:paraId="44BF5950" w14:textId="77777777" w:rsidR="00446A7E" w:rsidRPr="00446A7E" w:rsidRDefault="00446A7E" w:rsidP="00446A7E">
      <w:pPr>
        <w:pStyle w:val="NoSpacing"/>
        <w:numPr>
          <w:ilvl w:val="0"/>
          <w:numId w:val="26"/>
        </w:numPr>
      </w:pPr>
      <w:r w:rsidRPr="00446A7E">
        <w:t>Rounded corners for a modern finish</w:t>
      </w:r>
    </w:p>
    <w:p w14:paraId="7BD22E98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5.2 Accessibility</w:t>
      </w:r>
    </w:p>
    <w:p w14:paraId="495289EF" w14:textId="77777777" w:rsidR="00446A7E" w:rsidRPr="00446A7E" w:rsidRDefault="00446A7E" w:rsidP="00446A7E">
      <w:pPr>
        <w:pStyle w:val="NoSpacing"/>
        <w:numPr>
          <w:ilvl w:val="0"/>
          <w:numId w:val="27"/>
        </w:numPr>
      </w:pPr>
      <w:r w:rsidRPr="00446A7E">
        <w:t>Number-based colors — helps color-blind users</w:t>
      </w:r>
    </w:p>
    <w:p w14:paraId="7E827475" w14:textId="77777777" w:rsidR="00446A7E" w:rsidRPr="00446A7E" w:rsidRDefault="00446A7E" w:rsidP="00446A7E">
      <w:pPr>
        <w:pStyle w:val="NoSpacing"/>
        <w:numPr>
          <w:ilvl w:val="0"/>
          <w:numId w:val="27"/>
        </w:numPr>
      </w:pPr>
      <w:r w:rsidRPr="00446A7E">
        <w:t>Highlighted active row</w:t>
      </w:r>
    </w:p>
    <w:p w14:paraId="2A1F3481" w14:textId="261D2617" w:rsidR="00446A7E" w:rsidRPr="00446A7E" w:rsidRDefault="00446A7E" w:rsidP="00446A7E">
      <w:pPr>
        <w:pStyle w:val="NoSpacing"/>
        <w:numPr>
          <w:ilvl w:val="0"/>
          <w:numId w:val="27"/>
        </w:numPr>
      </w:pPr>
      <w:r w:rsidRPr="00446A7E">
        <w:t>Clear status messages</w:t>
      </w:r>
    </w:p>
    <w:p w14:paraId="0A2E06B8" w14:textId="77777777" w:rsidR="00446A7E" w:rsidRPr="00446A7E" w:rsidRDefault="00446A7E" w:rsidP="00B325C3">
      <w:pPr>
        <w:pStyle w:val="Heading1"/>
      </w:pPr>
      <w:bookmarkStart w:id="5" w:name="_Toc215323172"/>
      <w:r w:rsidRPr="00446A7E">
        <w:t>6. SYSTEM MODEL</w:t>
      </w:r>
      <w:bookmarkEnd w:id="5"/>
    </w:p>
    <w:p w14:paraId="22C469C2" w14:textId="77777777" w:rsidR="00446A7E" w:rsidRPr="00446A7E" w:rsidRDefault="00446A7E" w:rsidP="00446A7E">
      <w:pPr>
        <w:pStyle w:val="NoSpacing"/>
      </w:pPr>
      <w:r w:rsidRPr="00446A7E">
        <w:t>The system can be viewed as a sequence of modules:</w:t>
      </w:r>
    </w:p>
    <w:p w14:paraId="6419F1B2" w14:textId="77777777" w:rsidR="00446A7E" w:rsidRPr="00446A7E" w:rsidRDefault="00446A7E" w:rsidP="00446A7E">
      <w:pPr>
        <w:pStyle w:val="NoSpacing"/>
        <w:numPr>
          <w:ilvl w:val="0"/>
          <w:numId w:val="28"/>
        </w:numPr>
      </w:pPr>
      <w:r w:rsidRPr="00446A7E">
        <w:rPr>
          <w:b/>
          <w:bCs/>
        </w:rPr>
        <w:t>Initialization Module</w:t>
      </w:r>
    </w:p>
    <w:p w14:paraId="525A18AC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Generate secret code</w:t>
      </w:r>
    </w:p>
    <w:p w14:paraId="6571649C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Reset board</w:t>
      </w:r>
    </w:p>
    <w:p w14:paraId="4A2DA49D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Prepare starting row</w:t>
      </w:r>
    </w:p>
    <w:p w14:paraId="5411031C" w14:textId="77777777" w:rsidR="00446A7E" w:rsidRPr="00446A7E" w:rsidRDefault="00446A7E" w:rsidP="00446A7E">
      <w:pPr>
        <w:pStyle w:val="NoSpacing"/>
        <w:numPr>
          <w:ilvl w:val="0"/>
          <w:numId w:val="28"/>
        </w:numPr>
      </w:pPr>
      <w:r w:rsidRPr="00446A7E">
        <w:rPr>
          <w:b/>
          <w:bCs/>
        </w:rPr>
        <w:t>Input Module</w:t>
      </w:r>
    </w:p>
    <w:p w14:paraId="2BB12E7A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Read user selections</w:t>
      </w:r>
    </w:p>
    <w:p w14:paraId="4750C7FA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Store chosen colors</w:t>
      </w:r>
    </w:p>
    <w:p w14:paraId="01148A81" w14:textId="77777777" w:rsidR="00446A7E" w:rsidRPr="00446A7E" w:rsidRDefault="00446A7E" w:rsidP="00446A7E">
      <w:pPr>
        <w:pStyle w:val="NoSpacing"/>
        <w:numPr>
          <w:ilvl w:val="0"/>
          <w:numId w:val="28"/>
        </w:numPr>
      </w:pPr>
      <w:r w:rsidRPr="00446A7E">
        <w:rPr>
          <w:b/>
          <w:bCs/>
        </w:rPr>
        <w:t>Evaluation Module (Core Logic)</w:t>
      </w:r>
    </w:p>
    <w:p w14:paraId="0C1231AF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Compare guess with secret</w:t>
      </w:r>
    </w:p>
    <w:p w14:paraId="3108D09B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Count black and white pegs using two-pass method</w:t>
      </w:r>
    </w:p>
    <w:p w14:paraId="3A379AF8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lastRenderedPageBreak/>
        <w:t>Ensure no double-counting</w:t>
      </w:r>
    </w:p>
    <w:p w14:paraId="0240F753" w14:textId="77777777" w:rsidR="00446A7E" w:rsidRPr="00446A7E" w:rsidRDefault="00446A7E" w:rsidP="00446A7E">
      <w:pPr>
        <w:pStyle w:val="NoSpacing"/>
        <w:numPr>
          <w:ilvl w:val="0"/>
          <w:numId w:val="28"/>
        </w:numPr>
      </w:pPr>
      <w:r w:rsidRPr="00446A7E">
        <w:rPr>
          <w:b/>
          <w:bCs/>
        </w:rPr>
        <w:t>Output Module</w:t>
      </w:r>
    </w:p>
    <w:p w14:paraId="115CD112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Display feedback</w:t>
      </w:r>
    </w:p>
    <w:p w14:paraId="30CD4F92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Advance to next row</w:t>
      </w:r>
    </w:p>
    <w:p w14:paraId="4F726F14" w14:textId="77777777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Show win/loss message</w:t>
      </w:r>
    </w:p>
    <w:p w14:paraId="741C2057" w14:textId="77777777" w:rsidR="00446A7E" w:rsidRPr="00446A7E" w:rsidRDefault="00446A7E" w:rsidP="00446A7E">
      <w:pPr>
        <w:pStyle w:val="NoSpacing"/>
        <w:numPr>
          <w:ilvl w:val="0"/>
          <w:numId w:val="28"/>
        </w:numPr>
      </w:pPr>
      <w:r w:rsidRPr="00446A7E">
        <w:rPr>
          <w:b/>
          <w:bCs/>
        </w:rPr>
        <w:t>Game Termination Module</w:t>
      </w:r>
    </w:p>
    <w:p w14:paraId="1A792C51" w14:textId="615A2069" w:rsidR="00446A7E" w:rsidRPr="00446A7E" w:rsidRDefault="00446A7E" w:rsidP="00446A7E">
      <w:pPr>
        <w:pStyle w:val="NoSpacing"/>
        <w:numPr>
          <w:ilvl w:val="1"/>
          <w:numId w:val="28"/>
        </w:numPr>
      </w:pPr>
      <w:r w:rsidRPr="00446A7E">
        <w:t>Triggered after win or after 10 attempts</w:t>
      </w:r>
    </w:p>
    <w:p w14:paraId="35A5E03D" w14:textId="77777777" w:rsidR="00446A7E" w:rsidRPr="00446A7E" w:rsidRDefault="00446A7E" w:rsidP="00840A44">
      <w:pPr>
        <w:pStyle w:val="Heading1"/>
      </w:pPr>
      <w:bookmarkStart w:id="6" w:name="_Toc215323173"/>
      <w:r w:rsidRPr="00446A7E">
        <w:t>7. ALGORITHM &amp; SCORING LOGIC</w:t>
      </w:r>
      <w:bookmarkEnd w:id="6"/>
    </w:p>
    <w:p w14:paraId="37986292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7.1 Black Peg Calculation</w:t>
      </w:r>
    </w:p>
    <w:p w14:paraId="6C0A4FC8" w14:textId="77777777" w:rsidR="00446A7E" w:rsidRPr="00446A7E" w:rsidRDefault="00446A7E" w:rsidP="00446A7E">
      <w:pPr>
        <w:pStyle w:val="NoSpacing"/>
      </w:pPr>
      <w:r w:rsidRPr="00446A7E">
        <w:t>For each position i:</w:t>
      </w:r>
    </w:p>
    <w:p w14:paraId="62A39634" w14:textId="77777777" w:rsidR="00446A7E" w:rsidRPr="00446A7E" w:rsidRDefault="00446A7E" w:rsidP="00446A7E">
      <w:pPr>
        <w:pStyle w:val="NoSpacing"/>
        <w:numPr>
          <w:ilvl w:val="0"/>
          <w:numId w:val="29"/>
        </w:numPr>
      </w:pPr>
      <w:r w:rsidRPr="00446A7E">
        <w:t>If guess[</w:t>
      </w:r>
      <w:proofErr w:type="spellStart"/>
      <w:r w:rsidRPr="00446A7E">
        <w:t>i</w:t>
      </w:r>
      <w:proofErr w:type="spellEnd"/>
      <w:r w:rsidRPr="00446A7E">
        <w:t>] == code[</w:t>
      </w:r>
      <w:proofErr w:type="spellStart"/>
      <w:r w:rsidRPr="00446A7E">
        <w:t>i</w:t>
      </w:r>
      <w:proofErr w:type="spellEnd"/>
      <w:r w:rsidRPr="00446A7E">
        <w:t>] → increment black peg count</w:t>
      </w:r>
    </w:p>
    <w:p w14:paraId="38C62E1F" w14:textId="77777777" w:rsidR="00446A7E" w:rsidRPr="00446A7E" w:rsidRDefault="00446A7E" w:rsidP="00446A7E">
      <w:pPr>
        <w:pStyle w:val="NoSpacing"/>
        <w:numPr>
          <w:ilvl w:val="0"/>
          <w:numId w:val="29"/>
        </w:numPr>
      </w:pPr>
      <w:r w:rsidRPr="00446A7E">
        <w:t>Mark both positions as “used”</w:t>
      </w:r>
    </w:p>
    <w:p w14:paraId="25E41DF3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7.2 White Peg Calculation</w:t>
      </w:r>
    </w:p>
    <w:p w14:paraId="3B5DC014" w14:textId="77777777" w:rsidR="00446A7E" w:rsidRPr="00446A7E" w:rsidRDefault="00446A7E" w:rsidP="00446A7E">
      <w:pPr>
        <w:pStyle w:val="NoSpacing"/>
        <w:numPr>
          <w:ilvl w:val="0"/>
          <w:numId w:val="30"/>
        </w:numPr>
      </w:pPr>
      <w:r w:rsidRPr="00446A7E">
        <w:t>Loop through remaining unmatched digits</w:t>
      </w:r>
    </w:p>
    <w:p w14:paraId="169EA013" w14:textId="77777777" w:rsidR="00446A7E" w:rsidRPr="00446A7E" w:rsidRDefault="00446A7E" w:rsidP="00446A7E">
      <w:pPr>
        <w:pStyle w:val="NoSpacing"/>
        <w:numPr>
          <w:ilvl w:val="0"/>
          <w:numId w:val="30"/>
        </w:numPr>
      </w:pPr>
      <w:r w:rsidRPr="00446A7E">
        <w:t>If a digit from guess appears anywhere else in the unmatched portion of code → white peg</w:t>
      </w:r>
    </w:p>
    <w:p w14:paraId="5E6FC674" w14:textId="77777777" w:rsidR="00446A7E" w:rsidRPr="00446A7E" w:rsidRDefault="00446A7E" w:rsidP="00446A7E">
      <w:pPr>
        <w:pStyle w:val="NoSpacing"/>
        <w:numPr>
          <w:ilvl w:val="0"/>
          <w:numId w:val="30"/>
        </w:numPr>
      </w:pPr>
      <w:r w:rsidRPr="00446A7E">
        <w:t>Mark matched code index as used</w:t>
      </w:r>
    </w:p>
    <w:p w14:paraId="011D29E9" w14:textId="77777777" w:rsidR="00446A7E" w:rsidRPr="00446A7E" w:rsidRDefault="00446A7E" w:rsidP="00446A7E">
      <w:pPr>
        <w:pStyle w:val="NoSpacing"/>
        <w:numPr>
          <w:ilvl w:val="0"/>
          <w:numId w:val="30"/>
        </w:numPr>
      </w:pPr>
      <w:r w:rsidRPr="00446A7E">
        <w:t xml:space="preserve">Ensures </w:t>
      </w:r>
      <w:r w:rsidRPr="00446A7E">
        <w:rPr>
          <w:b/>
          <w:bCs/>
        </w:rPr>
        <w:t>no double scoring</w:t>
      </w:r>
    </w:p>
    <w:p w14:paraId="56DD73FC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7.3 Example</w:t>
      </w:r>
    </w:p>
    <w:p w14:paraId="08B76810" w14:textId="77777777" w:rsidR="00446A7E" w:rsidRPr="00446A7E" w:rsidRDefault="00446A7E" w:rsidP="00446A7E">
      <w:pPr>
        <w:pStyle w:val="NoSpacing"/>
      </w:pPr>
      <w:r w:rsidRPr="00446A7E">
        <w:t xml:space="preserve">Secret code: </w:t>
      </w:r>
      <w:r w:rsidRPr="00446A7E">
        <w:rPr>
          <w:b/>
          <w:bCs/>
        </w:rPr>
        <w:t>[1, 2, 3, 4]</w:t>
      </w:r>
      <w:r w:rsidRPr="00446A7E">
        <w:br/>
        <w:t xml:space="preserve">Guess: </w:t>
      </w:r>
      <w:r w:rsidRPr="00446A7E">
        <w:rPr>
          <w:b/>
          <w:bCs/>
        </w:rPr>
        <w:t>[1, 4, 2, 8]</w:t>
      </w:r>
    </w:p>
    <w:p w14:paraId="7F1FE0C3" w14:textId="77777777" w:rsidR="00446A7E" w:rsidRPr="00446A7E" w:rsidRDefault="00446A7E" w:rsidP="00446A7E">
      <w:pPr>
        <w:pStyle w:val="NoSpacing"/>
      </w:pPr>
      <w:r w:rsidRPr="00446A7E">
        <w:t>Step 1 — Black:</w:t>
      </w:r>
    </w:p>
    <w:p w14:paraId="04FE8677" w14:textId="77777777" w:rsidR="00446A7E" w:rsidRPr="00446A7E" w:rsidRDefault="00446A7E" w:rsidP="00446A7E">
      <w:pPr>
        <w:pStyle w:val="NoSpacing"/>
        <w:numPr>
          <w:ilvl w:val="0"/>
          <w:numId w:val="31"/>
        </w:numPr>
      </w:pPr>
      <w:r w:rsidRPr="00446A7E">
        <w:t>Slot 0 matches → 1 black</w:t>
      </w:r>
    </w:p>
    <w:p w14:paraId="33792CD1" w14:textId="77777777" w:rsidR="00446A7E" w:rsidRPr="00446A7E" w:rsidRDefault="00446A7E" w:rsidP="00446A7E">
      <w:pPr>
        <w:pStyle w:val="NoSpacing"/>
      </w:pPr>
      <w:r w:rsidRPr="00446A7E">
        <w:t>Step 2 — White:</w:t>
      </w:r>
    </w:p>
    <w:p w14:paraId="4AB9207F" w14:textId="77777777" w:rsidR="00446A7E" w:rsidRPr="00446A7E" w:rsidRDefault="00446A7E" w:rsidP="00446A7E">
      <w:pPr>
        <w:pStyle w:val="NoSpacing"/>
        <w:numPr>
          <w:ilvl w:val="0"/>
          <w:numId w:val="32"/>
        </w:numPr>
      </w:pPr>
      <w:r w:rsidRPr="00446A7E">
        <w:t>4 (guess slot 1) appears in secret</w:t>
      </w:r>
    </w:p>
    <w:p w14:paraId="3B20886C" w14:textId="77777777" w:rsidR="00446A7E" w:rsidRPr="00446A7E" w:rsidRDefault="00446A7E" w:rsidP="00446A7E">
      <w:pPr>
        <w:pStyle w:val="NoSpacing"/>
        <w:numPr>
          <w:ilvl w:val="0"/>
          <w:numId w:val="32"/>
        </w:numPr>
      </w:pPr>
      <w:r w:rsidRPr="00446A7E">
        <w:t>2 (guess slot 2) appears in secret</w:t>
      </w:r>
    </w:p>
    <w:p w14:paraId="6A1E5A5E" w14:textId="77777777" w:rsidR="00446A7E" w:rsidRPr="00446A7E" w:rsidRDefault="00446A7E" w:rsidP="00446A7E">
      <w:pPr>
        <w:pStyle w:val="NoSpacing"/>
      </w:pPr>
      <w:r w:rsidRPr="00446A7E">
        <w:t xml:space="preserve">Answer: </w:t>
      </w:r>
      <w:r w:rsidRPr="00446A7E">
        <w:rPr>
          <w:b/>
          <w:bCs/>
        </w:rPr>
        <w:t>1 black, 2 white</w:t>
      </w:r>
    </w:p>
    <w:p w14:paraId="580C06EB" w14:textId="2F7F3C12" w:rsidR="00446A7E" w:rsidRPr="00446A7E" w:rsidRDefault="00446A7E" w:rsidP="00446A7E">
      <w:pPr>
        <w:pStyle w:val="NoSpacing"/>
      </w:pPr>
      <w:r w:rsidRPr="00446A7E">
        <w:t>The JavaScript and Java versions both follow this same algorithm.</w:t>
      </w:r>
    </w:p>
    <w:p w14:paraId="60725B88" w14:textId="77777777" w:rsidR="00446A7E" w:rsidRPr="00446A7E" w:rsidRDefault="00446A7E" w:rsidP="0035314E">
      <w:pPr>
        <w:pStyle w:val="Heading1"/>
      </w:pPr>
      <w:bookmarkStart w:id="7" w:name="_Toc215323174"/>
      <w:r w:rsidRPr="00446A7E">
        <w:t>8. RESULTS &amp; TESTING</w:t>
      </w:r>
      <w:bookmarkEnd w:id="7"/>
    </w:p>
    <w:p w14:paraId="1E2E5B68" w14:textId="77777777" w:rsidR="00446A7E" w:rsidRPr="00446A7E" w:rsidRDefault="00446A7E" w:rsidP="00446A7E">
      <w:pPr>
        <w:pStyle w:val="NoSpacing"/>
      </w:pPr>
      <w:r w:rsidRPr="00446A7E">
        <w:t>We tested the system across multiple scenarios:</w:t>
      </w:r>
    </w:p>
    <w:p w14:paraId="737566F1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8.1 Functional Tests</w:t>
      </w:r>
    </w:p>
    <w:p w14:paraId="79FB144C" w14:textId="77777777" w:rsidR="00446A7E" w:rsidRPr="00446A7E" w:rsidRDefault="00446A7E" w:rsidP="00446A7E">
      <w:pPr>
        <w:pStyle w:val="NoSpacing"/>
        <w:numPr>
          <w:ilvl w:val="0"/>
          <w:numId w:val="33"/>
        </w:numPr>
      </w:pPr>
      <w:r w:rsidRPr="00446A7E">
        <w:t>Repeated digits in secret code</w:t>
      </w:r>
    </w:p>
    <w:p w14:paraId="3046A56A" w14:textId="77777777" w:rsidR="00446A7E" w:rsidRPr="00446A7E" w:rsidRDefault="00446A7E" w:rsidP="00446A7E">
      <w:pPr>
        <w:pStyle w:val="NoSpacing"/>
        <w:numPr>
          <w:ilvl w:val="0"/>
          <w:numId w:val="33"/>
        </w:numPr>
      </w:pPr>
      <w:r w:rsidRPr="00446A7E">
        <w:t>Repeated digits in guess</w:t>
      </w:r>
    </w:p>
    <w:p w14:paraId="2144AC73" w14:textId="77777777" w:rsidR="00446A7E" w:rsidRPr="00446A7E" w:rsidRDefault="00446A7E" w:rsidP="00446A7E">
      <w:pPr>
        <w:pStyle w:val="NoSpacing"/>
        <w:numPr>
          <w:ilvl w:val="0"/>
          <w:numId w:val="33"/>
        </w:numPr>
      </w:pPr>
      <w:r w:rsidRPr="00446A7E">
        <w:t>All digits match</w:t>
      </w:r>
    </w:p>
    <w:p w14:paraId="6298828E" w14:textId="77777777" w:rsidR="00446A7E" w:rsidRPr="00446A7E" w:rsidRDefault="00446A7E" w:rsidP="00446A7E">
      <w:pPr>
        <w:pStyle w:val="NoSpacing"/>
        <w:numPr>
          <w:ilvl w:val="0"/>
          <w:numId w:val="33"/>
        </w:numPr>
      </w:pPr>
      <w:r w:rsidRPr="00446A7E">
        <w:t xml:space="preserve">No </w:t>
      </w:r>
      <w:proofErr w:type="gramStart"/>
      <w:r w:rsidRPr="00446A7E">
        <w:t>digits</w:t>
      </w:r>
      <w:proofErr w:type="gramEnd"/>
      <w:r w:rsidRPr="00446A7E">
        <w:t xml:space="preserve"> match</w:t>
      </w:r>
    </w:p>
    <w:p w14:paraId="0FD56611" w14:textId="77777777" w:rsidR="00446A7E" w:rsidRPr="00446A7E" w:rsidRDefault="00446A7E" w:rsidP="00446A7E">
      <w:pPr>
        <w:pStyle w:val="NoSpacing"/>
        <w:numPr>
          <w:ilvl w:val="0"/>
          <w:numId w:val="33"/>
        </w:numPr>
      </w:pPr>
      <w:r w:rsidRPr="00446A7E">
        <w:t>Some positions match</w:t>
      </w:r>
    </w:p>
    <w:p w14:paraId="08B963E9" w14:textId="77777777" w:rsidR="00446A7E" w:rsidRPr="00446A7E" w:rsidRDefault="00446A7E" w:rsidP="00446A7E">
      <w:pPr>
        <w:pStyle w:val="NoSpacing"/>
        <w:numPr>
          <w:ilvl w:val="0"/>
          <w:numId w:val="33"/>
        </w:numPr>
      </w:pPr>
      <w:r w:rsidRPr="00446A7E">
        <w:t>Edge cases (0000, 9999)</w:t>
      </w:r>
    </w:p>
    <w:p w14:paraId="4B3A8AEE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8.2 GUI Testing</w:t>
      </w:r>
    </w:p>
    <w:p w14:paraId="1FF0A986" w14:textId="77777777" w:rsidR="00446A7E" w:rsidRPr="00446A7E" w:rsidRDefault="00446A7E" w:rsidP="00446A7E">
      <w:pPr>
        <w:pStyle w:val="NoSpacing"/>
        <w:numPr>
          <w:ilvl w:val="0"/>
          <w:numId w:val="34"/>
        </w:numPr>
      </w:pPr>
      <w:r w:rsidRPr="00446A7E">
        <w:t>Ensured the active row highlights correctly</w:t>
      </w:r>
    </w:p>
    <w:p w14:paraId="6EA44415" w14:textId="77777777" w:rsidR="00446A7E" w:rsidRPr="00446A7E" w:rsidRDefault="00446A7E" w:rsidP="00446A7E">
      <w:pPr>
        <w:pStyle w:val="NoSpacing"/>
        <w:numPr>
          <w:ilvl w:val="0"/>
          <w:numId w:val="34"/>
        </w:numPr>
      </w:pPr>
      <w:r w:rsidRPr="00446A7E">
        <w:t>Verified that users can select digits only when allowed</w:t>
      </w:r>
    </w:p>
    <w:p w14:paraId="2ED4C1A1" w14:textId="77777777" w:rsidR="00446A7E" w:rsidRPr="00446A7E" w:rsidRDefault="00446A7E" w:rsidP="00446A7E">
      <w:pPr>
        <w:pStyle w:val="NoSpacing"/>
        <w:numPr>
          <w:ilvl w:val="0"/>
          <w:numId w:val="34"/>
        </w:numPr>
      </w:pPr>
      <w:r w:rsidRPr="00446A7E">
        <w:t>Verified correct rendering of feedback pegs</w:t>
      </w:r>
    </w:p>
    <w:p w14:paraId="33151BD3" w14:textId="77777777" w:rsidR="00446A7E" w:rsidRPr="00446A7E" w:rsidRDefault="00446A7E" w:rsidP="00446A7E">
      <w:pPr>
        <w:pStyle w:val="NoSpacing"/>
        <w:numPr>
          <w:ilvl w:val="0"/>
          <w:numId w:val="34"/>
        </w:numPr>
      </w:pPr>
      <w:r w:rsidRPr="00446A7E">
        <w:t>Verified New Game resets properly</w:t>
      </w:r>
    </w:p>
    <w:p w14:paraId="4BD93B6D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8.3 Java Testing</w:t>
      </w:r>
    </w:p>
    <w:p w14:paraId="67C9B344" w14:textId="77777777" w:rsidR="00446A7E" w:rsidRPr="00446A7E" w:rsidRDefault="00446A7E" w:rsidP="00446A7E">
      <w:pPr>
        <w:pStyle w:val="NoSpacing"/>
        <w:numPr>
          <w:ilvl w:val="0"/>
          <w:numId w:val="35"/>
        </w:numPr>
      </w:pPr>
      <w:r w:rsidRPr="00446A7E">
        <w:t>Tested code generation</w:t>
      </w:r>
    </w:p>
    <w:p w14:paraId="3FEF1C68" w14:textId="77777777" w:rsidR="00446A7E" w:rsidRPr="00446A7E" w:rsidRDefault="00446A7E" w:rsidP="00446A7E">
      <w:pPr>
        <w:pStyle w:val="NoSpacing"/>
        <w:numPr>
          <w:ilvl w:val="0"/>
          <w:numId w:val="35"/>
        </w:numPr>
      </w:pPr>
      <w:r w:rsidRPr="00446A7E">
        <w:t>Verified correct peg counts</w:t>
      </w:r>
    </w:p>
    <w:p w14:paraId="5321A06A" w14:textId="77777777" w:rsidR="00446A7E" w:rsidRPr="00446A7E" w:rsidRDefault="00446A7E" w:rsidP="00446A7E">
      <w:pPr>
        <w:pStyle w:val="NoSpacing"/>
        <w:numPr>
          <w:ilvl w:val="0"/>
          <w:numId w:val="35"/>
        </w:numPr>
      </w:pPr>
      <w:r w:rsidRPr="00446A7E">
        <w:t>Tested input validation</w:t>
      </w:r>
    </w:p>
    <w:p w14:paraId="335798B8" w14:textId="5FE99264" w:rsidR="00446A7E" w:rsidRPr="00446A7E" w:rsidRDefault="00446A7E" w:rsidP="00446A7E">
      <w:pPr>
        <w:pStyle w:val="NoSpacing"/>
        <w:numPr>
          <w:ilvl w:val="0"/>
          <w:numId w:val="35"/>
        </w:numPr>
      </w:pPr>
      <w:r w:rsidRPr="00446A7E">
        <w:lastRenderedPageBreak/>
        <w:t>Ensured game loop stops after 10 attempts</w:t>
      </w:r>
    </w:p>
    <w:p w14:paraId="428A8AAF" w14:textId="77777777" w:rsidR="00446A7E" w:rsidRPr="00446A7E" w:rsidRDefault="00446A7E" w:rsidP="00F35C83">
      <w:pPr>
        <w:pStyle w:val="Heading1"/>
      </w:pPr>
      <w:bookmarkStart w:id="8" w:name="_Toc215323175"/>
      <w:r w:rsidRPr="00446A7E">
        <w:t>9. CHALLENGES &amp; SOLUTIONS</w:t>
      </w:r>
      <w:bookmarkEnd w:id="8"/>
    </w:p>
    <w:p w14:paraId="57F72C1F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Challenge 1: Preventing Double Counting</w:t>
      </w:r>
    </w:p>
    <w:p w14:paraId="40648537" w14:textId="77777777" w:rsidR="00446A7E" w:rsidRPr="00446A7E" w:rsidRDefault="00446A7E" w:rsidP="00446A7E">
      <w:pPr>
        <w:pStyle w:val="NoSpacing"/>
      </w:pPr>
      <w:r w:rsidRPr="00446A7E">
        <w:t>Unexpected behavior when matching repeated digits.</w:t>
      </w:r>
      <w:r w:rsidRPr="00446A7E">
        <w:br/>
      </w:r>
      <w:r w:rsidRPr="00446A7E">
        <w:rPr>
          <w:b/>
          <w:bCs/>
        </w:rPr>
        <w:t>Solution:</w:t>
      </w:r>
      <w:r w:rsidRPr="00446A7E">
        <w:br/>
        <w:t>Implemented a two-step algorithm using arrays to mark "used" positions.</w:t>
      </w:r>
    </w:p>
    <w:p w14:paraId="6B5774A8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Challenge 2: Maintaining GUI State</w:t>
      </w:r>
    </w:p>
    <w:p w14:paraId="15233D88" w14:textId="77777777" w:rsidR="00446A7E" w:rsidRPr="00446A7E" w:rsidRDefault="00446A7E" w:rsidP="00446A7E">
      <w:pPr>
        <w:pStyle w:val="NoSpacing"/>
      </w:pPr>
      <w:r w:rsidRPr="00446A7E">
        <w:t>Rows needed to update dynamically.</w:t>
      </w:r>
      <w:r w:rsidRPr="00446A7E">
        <w:br/>
      </w:r>
      <w:r w:rsidRPr="00446A7E">
        <w:rPr>
          <w:b/>
          <w:bCs/>
        </w:rPr>
        <w:t>Solution:</w:t>
      </w:r>
      <w:r w:rsidRPr="00446A7E">
        <w:br/>
        <w:t>Created event listeners and data attributes to store values.</w:t>
      </w:r>
    </w:p>
    <w:p w14:paraId="03FC3E7C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Challenge 3: Active Row Highlighting</w:t>
      </w:r>
    </w:p>
    <w:p w14:paraId="7EF5D7BC" w14:textId="77777777" w:rsidR="00446A7E" w:rsidRPr="00446A7E" w:rsidRDefault="00446A7E" w:rsidP="00446A7E">
      <w:pPr>
        <w:pStyle w:val="NoSpacing"/>
      </w:pPr>
      <w:r w:rsidRPr="00446A7E">
        <w:t>Needed to ensure users only modify the correct row.</w:t>
      </w:r>
      <w:r w:rsidRPr="00446A7E">
        <w:br/>
      </w:r>
      <w:r w:rsidRPr="00446A7E">
        <w:rPr>
          <w:b/>
          <w:bCs/>
        </w:rPr>
        <w:t>Solution:</w:t>
      </w:r>
      <w:r w:rsidRPr="00446A7E">
        <w:br/>
        <w:t>Added index-based control in JS.</w:t>
      </w:r>
    </w:p>
    <w:p w14:paraId="38624C72" w14:textId="77777777" w:rsidR="00446A7E" w:rsidRPr="00446A7E" w:rsidRDefault="00446A7E" w:rsidP="00446A7E">
      <w:pPr>
        <w:pStyle w:val="NoSpacing"/>
        <w:rPr>
          <w:b/>
          <w:bCs/>
        </w:rPr>
      </w:pPr>
      <w:r w:rsidRPr="00446A7E">
        <w:rPr>
          <w:b/>
          <w:bCs/>
        </w:rPr>
        <w:t>Challenge 4: Creating Two Different Versions (JS + Java)</w:t>
      </w:r>
    </w:p>
    <w:p w14:paraId="70725D07" w14:textId="1A96B8CA" w:rsidR="00446A7E" w:rsidRPr="00446A7E" w:rsidRDefault="00446A7E" w:rsidP="00446A7E">
      <w:pPr>
        <w:pStyle w:val="NoSpacing"/>
      </w:pPr>
      <w:r w:rsidRPr="00446A7E">
        <w:t>Required parallel logic across two languages.</w:t>
      </w:r>
      <w:r w:rsidRPr="00446A7E">
        <w:br/>
      </w:r>
      <w:r w:rsidRPr="00446A7E">
        <w:rPr>
          <w:b/>
          <w:bCs/>
        </w:rPr>
        <w:t>Solution:</w:t>
      </w:r>
      <w:r w:rsidRPr="00446A7E">
        <w:br/>
        <w:t>Isolated the scoring algorithm to maintain consistency.</w:t>
      </w:r>
    </w:p>
    <w:p w14:paraId="6E67B85F" w14:textId="77777777" w:rsidR="00446A7E" w:rsidRPr="00446A7E" w:rsidRDefault="00446A7E" w:rsidP="0088569A">
      <w:pPr>
        <w:pStyle w:val="Heading1"/>
      </w:pPr>
      <w:bookmarkStart w:id="9" w:name="_Toc215323176"/>
      <w:r w:rsidRPr="00446A7E">
        <w:t>10. FUTURE IMPROVEMENTS</w:t>
      </w:r>
      <w:bookmarkEnd w:id="9"/>
    </w:p>
    <w:p w14:paraId="1C1904D5" w14:textId="77777777" w:rsidR="00446A7E" w:rsidRPr="00446A7E" w:rsidRDefault="00446A7E" w:rsidP="00446A7E">
      <w:pPr>
        <w:pStyle w:val="NoSpacing"/>
        <w:numPr>
          <w:ilvl w:val="0"/>
          <w:numId w:val="36"/>
        </w:numPr>
      </w:pPr>
      <w:r w:rsidRPr="00446A7E">
        <w:t>Add a scoreboard or timer</w:t>
      </w:r>
    </w:p>
    <w:p w14:paraId="06DB1DA6" w14:textId="77777777" w:rsidR="00446A7E" w:rsidRPr="00446A7E" w:rsidRDefault="00446A7E" w:rsidP="00446A7E">
      <w:pPr>
        <w:pStyle w:val="NoSpacing"/>
        <w:numPr>
          <w:ilvl w:val="0"/>
          <w:numId w:val="36"/>
        </w:numPr>
      </w:pPr>
      <w:r w:rsidRPr="00446A7E">
        <w:t>Add win animations</w:t>
      </w:r>
    </w:p>
    <w:p w14:paraId="1F0D1A9C" w14:textId="77777777" w:rsidR="00446A7E" w:rsidRPr="00446A7E" w:rsidRDefault="00446A7E" w:rsidP="00446A7E">
      <w:pPr>
        <w:pStyle w:val="NoSpacing"/>
        <w:numPr>
          <w:ilvl w:val="0"/>
          <w:numId w:val="36"/>
        </w:numPr>
      </w:pPr>
      <w:r w:rsidRPr="00446A7E">
        <w:t>Add difficulty modes (more digits, more colors)</w:t>
      </w:r>
    </w:p>
    <w:p w14:paraId="54C29A14" w14:textId="77777777" w:rsidR="00446A7E" w:rsidRPr="00446A7E" w:rsidRDefault="00446A7E" w:rsidP="00446A7E">
      <w:pPr>
        <w:pStyle w:val="NoSpacing"/>
        <w:numPr>
          <w:ilvl w:val="0"/>
          <w:numId w:val="36"/>
        </w:numPr>
      </w:pPr>
      <w:r w:rsidRPr="00446A7E">
        <w:t>Convert Java version into a full GUI (JavaFX)</w:t>
      </w:r>
    </w:p>
    <w:p w14:paraId="489DCF13" w14:textId="77777777" w:rsidR="00446A7E" w:rsidRPr="00446A7E" w:rsidRDefault="00446A7E" w:rsidP="00446A7E">
      <w:pPr>
        <w:pStyle w:val="NoSpacing"/>
        <w:numPr>
          <w:ilvl w:val="0"/>
          <w:numId w:val="36"/>
        </w:numPr>
      </w:pPr>
      <w:r w:rsidRPr="00446A7E">
        <w:t>Add sound effects to web version</w:t>
      </w:r>
    </w:p>
    <w:p w14:paraId="3D64E047" w14:textId="7C7BD376" w:rsidR="00446A7E" w:rsidRPr="00446A7E" w:rsidRDefault="00446A7E" w:rsidP="00446A7E">
      <w:pPr>
        <w:pStyle w:val="NoSpacing"/>
        <w:numPr>
          <w:ilvl w:val="0"/>
          <w:numId w:val="36"/>
        </w:numPr>
      </w:pPr>
      <w:r w:rsidRPr="00446A7E">
        <w:t>Add hints or training mode</w:t>
      </w:r>
    </w:p>
    <w:p w14:paraId="61FCE5DF" w14:textId="77777777" w:rsidR="00446A7E" w:rsidRPr="00446A7E" w:rsidRDefault="00446A7E" w:rsidP="00BE35B8">
      <w:pPr>
        <w:pStyle w:val="Heading1"/>
      </w:pPr>
      <w:bookmarkStart w:id="10" w:name="_Toc215323177"/>
      <w:r w:rsidRPr="00446A7E">
        <w:t>11. CONCLUSION</w:t>
      </w:r>
      <w:bookmarkEnd w:id="10"/>
    </w:p>
    <w:p w14:paraId="3E0B934C" w14:textId="77777777" w:rsidR="00446A7E" w:rsidRPr="00446A7E" w:rsidRDefault="00446A7E" w:rsidP="00001D08">
      <w:pPr>
        <w:pStyle w:val="NoSpacing"/>
      </w:pPr>
      <w:r w:rsidRPr="00446A7E">
        <w:t>This project successfully implements the Mastermind game according to IEC standards through both a JavaScript GUI version and a Java console version. The core logic correctly handles black and white peg scoring while preventing double-counting. The web-based interface provides an accessible and visually appealing experience that replicates the original board game.</w:t>
      </w:r>
    </w:p>
    <w:p w14:paraId="5D1EAB0A" w14:textId="77777777" w:rsidR="00446A7E" w:rsidRPr="00446A7E" w:rsidRDefault="00446A7E" w:rsidP="00001D08">
      <w:pPr>
        <w:pStyle w:val="NoSpacing"/>
      </w:pPr>
      <w:r w:rsidRPr="00446A7E">
        <w:t>Through careful system design, modular architecture, and rigorous testing, we produced a reliable and user-friendly program that demonstrates strong programming fundamentals, clean UI/UX design, and correct algorithmic execution. The project also highlights effective teamwork and communication in building a complete engineering solution.</w:t>
      </w:r>
    </w:p>
    <w:sectPr w:rsidR="00446A7E" w:rsidRPr="00446A7E" w:rsidSect="00912127"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E855" w14:textId="77777777" w:rsidR="00B11BFF" w:rsidRDefault="00B11BFF" w:rsidP="00912127">
      <w:pPr>
        <w:spacing w:after="0" w:line="240" w:lineRule="auto"/>
      </w:pPr>
      <w:r>
        <w:separator/>
      </w:r>
    </w:p>
  </w:endnote>
  <w:endnote w:type="continuationSeparator" w:id="0">
    <w:p w14:paraId="6F51D391" w14:textId="77777777" w:rsidR="00B11BFF" w:rsidRDefault="00B11BFF" w:rsidP="00912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2E8BF" w14:textId="77777777" w:rsidR="00B11BFF" w:rsidRDefault="00B11BFF" w:rsidP="00912127">
      <w:pPr>
        <w:spacing w:after="0" w:line="240" w:lineRule="auto"/>
      </w:pPr>
      <w:r>
        <w:separator/>
      </w:r>
    </w:p>
  </w:footnote>
  <w:footnote w:type="continuationSeparator" w:id="0">
    <w:p w14:paraId="5D8C0E8E" w14:textId="77777777" w:rsidR="00B11BFF" w:rsidRDefault="00B11BFF" w:rsidP="00912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1247" w14:textId="12521B11" w:rsidR="00912127" w:rsidRDefault="00912127" w:rsidP="00912127">
    <w:pPr>
      <w:pStyle w:val="Header"/>
      <w:tabs>
        <w:tab w:val="clear" w:pos="4680"/>
        <w:tab w:val="clear" w:pos="9360"/>
        <w:tab w:val="left" w:pos="514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B103" w14:textId="3E2B5D38" w:rsidR="00F22F8D" w:rsidRPr="00F22F8D" w:rsidRDefault="00F22F8D" w:rsidP="00F22F8D">
    <w:pPr>
      <w:pStyle w:val="NoSpacing"/>
    </w:pPr>
    <w:r w:rsidRPr="00F22F8D">
      <w:t>Mark Zebian</w:t>
    </w:r>
    <w:r w:rsidRPr="00F22F8D">
      <w:ptab w:relativeTo="margin" w:alignment="center" w:leader="none"/>
    </w:r>
    <w:r w:rsidRPr="00F22F8D">
      <w:t>IEC</w:t>
    </w:r>
    <w:r w:rsidRPr="00F22F8D">
      <w:ptab w:relativeTo="margin" w:alignment="right" w:leader="none"/>
    </w:r>
    <w:r w:rsidRPr="00F22F8D">
      <w:t xml:space="preserve">November </w:t>
    </w:r>
    <w:r w:rsidRPr="00F22F8D">
      <w:t>23</w:t>
    </w:r>
    <w:proofErr w:type="gramStart"/>
    <w:r w:rsidRPr="00F22F8D">
      <w:t xml:space="preserve"> </w:t>
    </w:r>
    <w:r w:rsidRPr="00F22F8D">
      <w:t>2025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562D7"/>
    <w:multiLevelType w:val="multilevel"/>
    <w:tmpl w:val="261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21D11"/>
    <w:multiLevelType w:val="multilevel"/>
    <w:tmpl w:val="833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74FD2"/>
    <w:multiLevelType w:val="hybridMultilevel"/>
    <w:tmpl w:val="DDBAEB5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67C7D1C"/>
    <w:multiLevelType w:val="multilevel"/>
    <w:tmpl w:val="C5A012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23B4F"/>
    <w:multiLevelType w:val="multilevel"/>
    <w:tmpl w:val="017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8314B"/>
    <w:multiLevelType w:val="multilevel"/>
    <w:tmpl w:val="90EC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0B0EFB"/>
    <w:multiLevelType w:val="hybridMultilevel"/>
    <w:tmpl w:val="CF3E1C18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DD677CD"/>
    <w:multiLevelType w:val="multilevel"/>
    <w:tmpl w:val="8CD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974DF"/>
    <w:multiLevelType w:val="multilevel"/>
    <w:tmpl w:val="CBF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80501"/>
    <w:multiLevelType w:val="multilevel"/>
    <w:tmpl w:val="4CB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95860"/>
    <w:multiLevelType w:val="multilevel"/>
    <w:tmpl w:val="2D3A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07268"/>
    <w:multiLevelType w:val="multilevel"/>
    <w:tmpl w:val="BAF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43D57"/>
    <w:multiLevelType w:val="hybridMultilevel"/>
    <w:tmpl w:val="EA2AD5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3F074B6"/>
    <w:multiLevelType w:val="hybridMultilevel"/>
    <w:tmpl w:val="70746BD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0FA1BAB"/>
    <w:multiLevelType w:val="multilevel"/>
    <w:tmpl w:val="63E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C5D50"/>
    <w:multiLevelType w:val="multilevel"/>
    <w:tmpl w:val="1A28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B5DD0"/>
    <w:multiLevelType w:val="hybridMultilevel"/>
    <w:tmpl w:val="8764781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144920"/>
    <w:multiLevelType w:val="multilevel"/>
    <w:tmpl w:val="4C9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D3B87"/>
    <w:multiLevelType w:val="multilevel"/>
    <w:tmpl w:val="BD4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A1BAC"/>
    <w:multiLevelType w:val="multilevel"/>
    <w:tmpl w:val="7322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26322"/>
    <w:multiLevelType w:val="hybridMultilevel"/>
    <w:tmpl w:val="B8C4D5A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DA6E94"/>
    <w:multiLevelType w:val="multilevel"/>
    <w:tmpl w:val="E0C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D693B"/>
    <w:multiLevelType w:val="hybridMultilevel"/>
    <w:tmpl w:val="A0929E0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107CA6"/>
    <w:multiLevelType w:val="multilevel"/>
    <w:tmpl w:val="89D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5621A"/>
    <w:multiLevelType w:val="multilevel"/>
    <w:tmpl w:val="70ECA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D726B0B"/>
    <w:multiLevelType w:val="multilevel"/>
    <w:tmpl w:val="A7E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3773B"/>
    <w:multiLevelType w:val="multilevel"/>
    <w:tmpl w:val="BA1C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E6806"/>
    <w:multiLevelType w:val="hybridMultilevel"/>
    <w:tmpl w:val="F6001E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0F6798"/>
    <w:multiLevelType w:val="multilevel"/>
    <w:tmpl w:val="DC5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35383">
    <w:abstractNumId w:val="8"/>
  </w:num>
  <w:num w:numId="2" w16cid:durableId="1653752728">
    <w:abstractNumId w:val="6"/>
  </w:num>
  <w:num w:numId="3" w16cid:durableId="370543528">
    <w:abstractNumId w:val="5"/>
  </w:num>
  <w:num w:numId="4" w16cid:durableId="612830348">
    <w:abstractNumId w:val="4"/>
  </w:num>
  <w:num w:numId="5" w16cid:durableId="412900680">
    <w:abstractNumId w:val="7"/>
  </w:num>
  <w:num w:numId="6" w16cid:durableId="1520309760">
    <w:abstractNumId w:val="3"/>
  </w:num>
  <w:num w:numId="7" w16cid:durableId="1443958416">
    <w:abstractNumId w:val="2"/>
  </w:num>
  <w:num w:numId="8" w16cid:durableId="1212039632">
    <w:abstractNumId w:val="1"/>
  </w:num>
  <w:num w:numId="9" w16cid:durableId="150873351">
    <w:abstractNumId w:val="0"/>
  </w:num>
  <w:num w:numId="10" w16cid:durableId="1768229079">
    <w:abstractNumId w:val="29"/>
  </w:num>
  <w:num w:numId="11" w16cid:durableId="1374696407">
    <w:abstractNumId w:val="36"/>
  </w:num>
  <w:num w:numId="12" w16cid:durableId="785083519">
    <w:abstractNumId w:val="33"/>
  </w:num>
  <w:num w:numId="13" w16cid:durableId="904755175">
    <w:abstractNumId w:val="21"/>
  </w:num>
  <w:num w:numId="14" w16cid:durableId="1550455125">
    <w:abstractNumId w:val="22"/>
  </w:num>
  <w:num w:numId="15" w16cid:durableId="252789697">
    <w:abstractNumId w:val="11"/>
  </w:num>
  <w:num w:numId="16" w16cid:durableId="730467613">
    <w:abstractNumId w:val="25"/>
  </w:num>
  <w:num w:numId="17" w16cid:durableId="1441606158">
    <w:abstractNumId w:val="24"/>
  </w:num>
  <w:num w:numId="18" w16cid:durableId="76290502">
    <w:abstractNumId w:val="19"/>
  </w:num>
  <w:num w:numId="19" w16cid:durableId="1474327061">
    <w:abstractNumId w:val="12"/>
  </w:num>
  <w:num w:numId="20" w16cid:durableId="628439827">
    <w:abstractNumId w:val="28"/>
  </w:num>
  <w:num w:numId="21" w16cid:durableId="1707221079">
    <w:abstractNumId w:val="37"/>
  </w:num>
  <w:num w:numId="22" w16cid:durableId="1527714870">
    <w:abstractNumId w:val="30"/>
  </w:num>
  <w:num w:numId="23" w16cid:durableId="1619558256">
    <w:abstractNumId w:val="17"/>
  </w:num>
  <w:num w:numId="24" w16cid:durableId="1015112856">
    <w:abstractNumId w:val="26"/>
  </w:num>
  <w:num w:numId="25" w16cid:durableId="1494680439">
    <w:abstractNumId w:val="32"/>
  </w:num>
  <w:num w:numId="26" w16cid:durableId="1324891144">
    <w:abstractNumId w:val="16"/>
  </w:num>
  <w:num w:numId="27" w16cid:durableId="1492211574">
    <w:abstractNumId w:val="23"/>
  </w:num>
  <w:num w:numId="28" w16cid:durableId="1670139134">
    <w:abstractNumId w:val="14"/>
  </w:num>
  <w:num w:numId="29" w16cid:durableId="1952514573">
    <w:abstractNumId w:val="35"/>
  </w:num>
  <w:num w:numId="30" w16cid:durableId="1911693118">
    <w:abstractNumId w:val="34"/>
  </w:num>
  <w:num w:numId="31" w16cid:durableId="1814910277">
    <w:abstractNumId w:val="27"/>
  </w:num>
  <w:num w:numId="32" w16cid:durableId="1831559998">
    <w:abstractNumId w:val="13"/>
  </w:num>
  <w:num w:numId="33" w16cid:durableId="1761413357">
    <w:abstractNumId w:val="10"/>
  </w:num>
  <w:num w:numId="34" w16cid:durableId="1438910834">
    <w:abstractNumId w:val="18"/>
  </w:num>
  <w:num w:numId="35" w16cid:durableId="153834844">
    <w:abstractNumId w:val="20"/>
  </w:num>
  <w:num w:numId="36" w16cid:durableId="1415661758">
    <w:abstractNumId w:val="9"/>
  </w:num>
  <w:num w:numId="37" w16cid:durableId="576671255">
    <w:abstractNumId w:val="15"/>
  </w:num>
  <w:num w:numId="38" w16cid:durableId="6404996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08"/>
    <w:rsid w:val="0001065D"/>
    <w:rsid w:val="0002182A"/>
    <w:rsid w:val="00034616"/>
    <w:rsid w:val="000455D4"/>
    <w:rsid w:val="0006063C"/>
    <w:rsid w:val="000940D5"/>
    <w:rsid w:val="000D51E0"/>
    <w:rsid w:val="00123050"/>
    <w:rsid w:val="0015074B"/>
    <w:rsid w:val="00191874"/>
    <w:rsid w:val="001A6332"/>
    <w:rsid w:val="001A7EEB"/>
    <w:rsid w:val="00212FC6"/>
    <w:rsid w:val="00235CEC"/>
    <w:rsid w:val="0029639D"/>
    <w:rsid w:val="00297430"/>
    <w:rsid w:val="00326F90"/>
    <w:rsid w:val="0034444C"/>
    <w:rsid w:val="0035314E"/>
    <w:rsid w:val="003A4B78"/>
    <w:rsid w:val="003C203B"/>
    <w:rsid w:val="00415E83"/>
    <w:rsid w:val="00446A7E"/>
    <w:rsid w:val="004671FD"/>
    <w:rsid w:val="004916ED"/>
    <w:rsid w:val="00492B7D"/>
    <w:rsid w:val="004B31EF"/>
    <w:rsid w:val="004C4A44"/>
    <w:rsid w:val="004F18B7"/>
    <w:rsid w:val="00504F9D"/>
    <w:rsid w:val="00520F3C"/>
    <w:rsid w:val="00561155"/>
    <w:rsid w:val="00634B0D"/>
    <w:rsid w:val="00636216"/>
    <w:rsid w:val="0066361E"/>
    <w:rsid w:val="00676E10"/>
    <w:rsid w:val="006C607F"/>
    <w:rsid w:val="006D2B1A"/>
    <w:rsid w:val="006E4BB6"/>
    <w:rsid w:val="006F5B5A"/>
    <w:rsid w:val="007167DC"/>
    <w:rsid w:val="00742267"/>
    <w:rsid w:val="007524E9"/>
    <w:rsid w:val="00764A3C"/>
    <w:rsid w:val="007D6CAC"/>
    <w:rsid w:val="007E7CFE"/>
    <w:rsid w:val="00824F8C"/>
    <w:rsid w:val="00840A44"/>
    <w:rsid w:val="00855583"/>
    <w:rsid w:val="008815DE"/>
    <w:rsid w:val="0088569A"/>
    <w:rsid w:val="008E6417"/>
    <w:rsid w:val="008F4B48"/>
    <w:rsid w:val="008F62D4"/>
    <w:rsid w:val="00911EF9"/>
    <w:rsid w:val="00912127"/>
    <w:rsid w:val="00915A72"/>
    <w:rsid w:val="0097548C"/>
    <w:rsid w:val="00A0779B"/>
    <w:rsid w:val="00A3539B"/>
    <w:rsid w:val="00A901B4"/>
    <w:rsid w:val="00AA1D8D"/>
    <w:rsid w:val="00AA4EFB"/>
    <w:rsid w:val="00AD1EC3"/>
    <w:rsid w:val="00B11BFF"/>
    <w:rsid w:val="00B309B2"/>
    <w:rsid w:val="00B325C3"/>
    <w:rsid w:val="00B47730"/>
    <w:rsid w:val="00B84DAD"/>
    <w:rsid w:val="00BA22B7"/>
    <w:rsid w:val="00BA4418"/>
    <w:rsid w:val="00BE35B8"/>
    <w:rsid w:val="00C330F6"/>
    <w:rsid w:val="00C41410"/>
    <w:rsid w:val="00C96483"/>
    <w:rsid w:val="00CB0664"/>
    <w:rsid w:val="00CB756C"/>
    <w:rsid w:val="00D341D4"/>
    <w:rsid w:val="00D62D22"/>
    <w:rsid w:val="00D82F0C"/>
    <w:rsid w:val="00DB3895"/>
    <w:rsid w:val="00DB64F0"/>
    <w:rsid w:val="00E02C27"/>
    <w:rsid w:val="00E103C5"/>
    <w:rsid w:val="00E628F5"/>
    <w:rsid w:val="00EA10F0"/>
    <w:rsid w:val="00EB51D1"/>
    <w:rsid w:val="00EC00C8"/>
    <w:rsid w:val="00EC1E9F"/>
    <w:rsid w:val="00F102D4"/>
    <w:rsid w:val="00F22F8D"/>
    <w:rsid w:val="00F27CD2"/>
    <w:rsid w:val="00F31FBA"/>
    <w:rsid w:val="00F35C83"/>
    <w:rsid w:val="00F45BC0"/>
    <w:rsid w:val="00F5314D"/>
    <w:rsid w:val="00FB0307"/>
    <w:rsid w:val="00FC693F"/>
    <w:rsid w:val="00FE2E25"/>
    <w:rsid w:val="00FE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69322"/>
  <w14:defaultImageDpi w14:val="300"/>
  <w15:docId w15:val="{D1024565-7CB7-4F43-B13D-BDE35BCD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55583"/>
    <w:pPr>
      <w:keepNext/>
      <w:keepLines/>
      <w:spacing w:before="480" w:after="0"/>
      <w:outlineLvl w:val="0"/>
    </w:pPr>
    <w:rPr>
      <w:rFonts w:ascii="Arial" w:eastAsiaTheme="majorEastAsia" w:hAnsi="Arial" w:cs="Arial"/>
      <w:b/>
      <w:bCs/>
      <w:sz w:val="28"/>
      <w:szCs w:val="28"/>
      <w:lang w:val="en-CA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524E9"/>
    <w:pPr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12FC6"/>
    <w:pPr>
      <w:spacing w:after="0" w:line="240" w:lineRule="auto"/>
    </w:pPr>
    <w:rPr>
      <w:rFonts w:ascii="Arial" w:hAnsi="Arial" w:cs="Arial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855583"/>
    <w:rPr>
      <w:rFonts w:ascii="Arial" w:eastAsiaTheme="majorEastAsia" w:hAnsi="Arial" w:cs="Arial"/>
      <w:b/>
      <w:bCs/>
      <w:sz w:val="28"/>
      <w:szCs w:val="28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7524E9"/>
    <w:rPr>
      <w:rFonts w:ascii="Arial" w:eastAsiaTheme="majorEastAsia" w:hAnsi="Arial" w:cs="Arial"/>
      <w:b/>
      <w:bCs/>
      <w:sz w:val="24"/>
      <w:szCs w:val="24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Spacing"/>
    <w:next w:val="Normal"/>
    <w:link w:val="TitleChar"/>
    <w:uiPriority w:val="10"/>
    <w:qFormat/>
    <w:rsid w:val="003C203B"/>
    <w:pPr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C203B"/>
    <w:rPr>
      <w:rFonts w:ascii="Arial" w:hAnsi="Arial" w:cs="Arial"/>
      <w:b/>
      <w:bCs/>
      <w:sz w:val="32"/>
      <w:szCs w:val="32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92B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2B7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92B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Zebian</cp:lastModifiedBy>
  <cp:revision>32</cp:revision>
  <cp:lastPrinted>2025-11-25T00:29:00Z</cp:lastPrinted>
  <dcterms:created xsi:type="dcterms:W3CDTF">2025-11-25T00:27:00Z</dcterms:created>
  <dcterms:modified xsi:type="dcterms:W3CDTF">2025-11-29T20:39:00Z</dcterms:modified>
  <cp:category/>
</cp:coreProperties>
</file>